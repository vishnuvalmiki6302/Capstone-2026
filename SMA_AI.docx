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SMA.AI</w:t>
      </w:r>
    </w:p>
    <w:p>
      <w:pPr>
        <w:jc w:val="center"/>
      </w:pPr>
      <w:r>
        <w:rPr>
          <w:b/>
          <w:sz w:val="36"/>
        </w:rPr>
        <w:t>Social Media Analytics &amp; Intelligence Platform</w:t>
      </w:r>
    </w:p>
    <w:p>
      <w:pPr>
        <w:jc w:val="center"/>
      </w:pPr>
      <w:r>
        <w:rPr>
          <w:sz w:val="26"/>
        </w:rPr>
        <w:t>Complete MVP Specification for Final-Year Project</w:t>
      </w:r>
    </w:p>
    <w:p/>
    <w:p>
      <w:pPr>
        <w:jc w:val="center"/>
      </w:pPr>
      <w:r>
        <w:rPr>
          <w:i/>
        </w:rPr>
        <w:t>Team Planning + Implementation Guide</w:t>
      </w:r>
    </w:p>
    <w:p>
      <w:r>
        <w:br w:type="page"/>
      </w:r>
    </w:p>
    <w:p>
      <w:pPr>
        <w:pStyle w:val="Heading1"/>
      </w:pPr>
      <w:r>
        <w:t>1. MVP in One Sentence</w:t>
      </w:r>
    </w:p>
    <w:p>
      <w:r>
        <w:t>SMA.AI is an AI-powered web application that accepts publicly available social-media data through supported data sources or CSV/JSON upload, processes the text, performs sentiment and topic analysis, calculates engagement and time-based trends, and presents the results through an interactive analytics dashboard.</w:t>
      </w:r>
    </w:p>
    <w:p>
      <w:pPr>
        <w:pStyle w:val="Heading1"/>
      </w:pPr>
      <w:r>
        <w:t>2. What the MVP Must Demonstrate</w:t>
      </w:r>
    </w:p>
    <w:p>
      <w:r>
        <w:t>The MVP should prove the complete end-to-end pipeline:</w:t>
      </w:r>
    </w:p>
    <w:p>
      <w:pPr>
        <w:ind w:left="360" w:right="360"/>
      </w:pPr>
      <w:r>
        <w:rPr>
          <w:rFonts w:ascii="Consolas" w:hAnsi="Consolas"/>
          <w:sz w:val="17"/>
        </w:rPr>
        <w:t>User Login</w:t>
        <w:br/>
        <w:t xml:space="preserve">   ↓</w:t>
        <w:br/>
        <w:t>Create Analysis / Upload Dataset</w:t>
        <w:br/>
        <w:t xml:space="preserve">   ↓</w:t>
        <w:br/>
        <w:t>Validate + Store Social Posts</w:t>
        <w:br/>
        <w:t xml:space="preserve">   ↓</w:t>
        <w:br/>
        <w:t>Preprocess Text</w:t>
        <w:br/>
        <w:t xml:space="preserve">   ↓</w:t>
        <w:br/>
        <w:t>AI Analysis</w:t>
        <w:br/>
        <w:t xml:space="preserve">   ├── Sentiment</w:t>
        <w:br/>
        <w:t xml:space="preserve">   ├── Keywords / Topics</w:t>
        <w:br/>
        <w:t xml:space="preserve">   └── Engagement</w:t>
        <w:br/>
        <w:t xml:space="preserve">   ↓</w:t>
        <w:br/>
        <w:t>Trend / Time-Series Aggregation</w:t>
        <w:br/>
        <w:t xml:space="preserve">   ↓</w:t>
        <w:br/>
        <w:t>Dashboard</w:t>
        <w:br/>
        <w:t xml:space="preserve">   ├── KPI cards</w:t>
        <w:br/>
        <w:t xml:space="preserve">   ├── Sentiment chart</w:t>
        <w:br/>
        <w:t xml:space="preserve">   ├── Topic chart</w:t>
        <w:br/>
        <w:t xml:space="preserve">   ├── Trend chart</w:t>
        <w:br/>
        <w:t xml:space="preserve">   └── Post explorer</w:t>
        <w:br/>
        <w:t xml:space="preserve">   ↓</w:t>
        <w:br/>
        <w:t>Generate Summary / Report</w:t>
      </w:r>
    </w:p>
    <w:p>
      <w:pPr>
        <w:pStyle w:val="Heading1"/>
      </w:pPr>
      <w:r>
        <w:t>3. MVP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Feature</w:t>
            </w:r>
          </w:p>
        </w:tc>
        <w:tc>
          <w:tcPr>
            <w:tcW w:type="dxa" w:w="3360"/>
            <w:vAlign w:val="center"/>
            <w:shd w:fill="D9EAF7"/>
          </w:tcPr>
          <w:p>
            <w:r/>
            <w:r>
              <w:rPr>
                <w:b/>
                <w:sz w:val="19"/>
              </w:rPr>
              <w:t>MVP Decision</w:t>
            </w:r>
          </w:p>
        </w:tc>
        <w:tc>
          <w:tcPr>
            <w:tcW w:type="dxa" w:w="3360"/>
            <w:vAlign w:val="center"/>
            <w:shd w:fill="D9EAF7"/>
          </w:tcPr>
          <w:p>
            <w:r/>
            <w:r>
              <w:rPr>
                <w:b/>
                <w:sz w:val="19"/>
              </w:rPr>
              <w:t>Details</w:t>
            </w:r>
          </w:p>
        </w:tc>
      </w:tr>
      <w:tr>
        <w:tc>
          <w:tcPr>
            <w:tcW w:type="dxa" w:w="3360"/>
            <w:vAlign w:val="center"/>
          </w:tcPr>
          <w:p>
            <w:r/>
            <w:r>
              <w:rPr>
                <w:b w:val="0"/>
                <w:sz w:val="19"/>
              </w:rPr>
              <w:t>Authentication</w:t>
            </w:r>
          </w:p>
        </w:tc>
        <w:tc>
          <w:tcPr>
            <w:tcW w:type="dxa" w:w="3360"/>
            <w:vAlign w:val="center"/>
          </w:tcPr>
          <w:p>
            <w:r/>
            <w:r>
              <w:rPr>
                <w:b w:val="0"/>
                <w:sz w:val="19"/>
              </w:rPr>
              <w:t>YES</w:t>
            </w:r>
          </w:p>
        </w:tc>
        <w:tc>
          <w:tcPr>
            <w:tcW w:type="dxa" w:w="3360"/>
            <w:vAlign w:val="center"/>
          </w:tcPr>
          <w:p>
            <w:r/>
            <w:r>
              <w:rPr>
                <w:b w:val="0"/>
                <w:sz w:val="19"/>
              </w:rPr>
              <w:t>Register/login using JWT; hashed passwords.</w:t>
            </w:r>
          </w:p>
        </w:tc>
      </w:tr>
      <w:tr>
        <w:tc>
          <w:tcPr>
            <w:tcW w:type="dxa" w:w="3360"/>
            <w:vAlign w:val="center"/>
          </w:tcPr>
          <w:p>
            <w:r/>
            <w:r>
              <w:rPr>
                <w:b w:val="0"/>
                <w:sz w:val="19"/>
              </w:rPr>
              <w:t>Data input</w:t>
            </w:r>
          </w:p>
        </w:tc>
        <w:tc>
          <w:tcPr>
            <w:tcW w:type="dxa" w:w="3360"/>
            <w:vAlign w:val="center"/>
          </w:tcPr>
          <w:p>
            <w:r/>
            <w:r>
              <w:rPr>
                <w:b w:val="0"/>
                <w:sz w:val="19"/>
              </w:rPr>
              <w:t>YES</w:t>
            </w:r>
          </w:p>
        </w:tc>
        <w:tc>
          <w:tcPr>
            <w:tcW w:type="dxa" w:w="3360"/>
            <w:vAlign w:val="center"/>
          </w:tcPr>
          <w:p>
            <w:r/>
            <w:r>
              <w:rPr>
                <w:b w:val="0"/>
                <w:sz w:val="19"/>
              </w:rPr>
              <w:t>CSV/JSON upload; design an adapter layer for future APIs.</w:t>
            </w:r>
          </w:p>
        </w:tc>
      </w:tr>
      <w:tr>
        <w:tc>
          <w:tcPr>
            <w:tcW w:type="dxa" w:w="3360"/>
            <w:vAlign w:val="center"/>
          </w:tcPr>
          <w:p>
            <w:r/>
            <w:r>
              <w:rPr>
                <w:b w:val="0"/>
                <w:sz w:val="19"/>
              </w:rPr>
              <w:t>Data preprocessing</w:t>
            </w:r>
          </w:p>
        </w:tc>
        <w:tc>
          <w:tcPr>
            <w:tcW w:type="dxa" w:w="3360"/>
            <w:vAlign w:val="center"/>
          </w:tcPr>
          <w:p>
            <w:r/>
            <w:r>
              <w:rPr>
                <w:b w:val="0"/>
                <w:sz w:val="19"/>
              </w:rPr>
              <w:t>YES</w:t>
            </w:r>
          </w:p>
        </w:tc>
        <w:tc>
          <w:tcPr>
            <w:tcW w:type="dxa" w:w="3360"/>
            <w:vAlign w:val="center"/>
          </w:tcPr>
          <w:p>
            <w:r/>
            <w:r>
              <w:rPr>
                <w:b w:val="0"/>
                <w:sz w:val="19"/>
              </w:rPr>
              <w:t>Cleaning, normalization, language handling, duplicate removal.</w:t>
            </w:r>
          </w:p>
        </w:tc>
      </w:tr>
      <w:tr>
        <w:tc>
          <w:tcPr>
            <w:tcW w:type="dxa" w:w="3360"/>
            <w:vAlign w:val="center"/>
          </w:tcPr>
          <w:p>
            <w:r/>
            <w:r>
              <w:rPr>
                <w:b w:val="0"/>
                <w:sz w:val="19"/>
              </w:rPr>
              <w:t>Sentiment analysis</w:t>
            </w:r>
          </w:p>
        </w:tc>
        <w:tc>
          <w:tcPr>
            <w:tcW w:type="dxa" w:w="3360"/>
            <w:vAlign w:val="center"/>
          </w:tcPr>
          <w:p>
            <w:r/>
            <w:r>
              <w:rPr>
                <w:b w:val="0"/>
                <w:sz w:val="19"/>
              </w:rPr>
              <w:t>YES</w:t>
            </w:r>
          </w:p>
        </w:tc>
        <w:tc>
          <w:tcPr>
            <w:tcW w:type="dxa" w:w="3360"/>
            <w:vAlign w:val="center"/>
          </w:tcPr>
          <w:p>
            <w:r/>
            <w:r>
              <w:rPr>
                <w:b w:val="0"/>
                <w:sz w:val="19"/>
              </w:rPr>
              <w:t>Positive, negative, neutral + confidence/score.</w:t>
            </w:r>
          </w:p>
        </w:tc>
      </w:tr>
      <w:tr>
        <w:tc>
          <w:tcPr>
            <w:tcW w:type="dxa" w:w="3360"/>
            <w:vAlign w:val="center"/>
          </w:tcPr>
          <w:p>
            <w:r/>
            <w:r>
              <w:rPr>
                <w:b w:val="0"/>
                <w:sz w:val="19"/>
              </w:rPr>
              <w:t>Topic/keyword analysis</w:t>
            </w:r>
          </w:p>
        </w:tc>
        <w:tc>
          <w:tcPr>
            <w:tcW w:type="dxa" w:w="3360"/>
            <w:vAlign w:val="center"/>
          </w:tcPr>
          <w:p>
            <w:r/>
            <w:r>
              <w:rPr>
                <w:b w:val="0"/>
                <w:sz w:val="19"/>
              </w:rPr>
              <w:t>YES</w:t>
            </w:r>
          </w:p>
        </w:tc>
        <w:tc>
          <w:tcPr>
            <w:tcW w:type="dxa" w:w="3360"/>
            <w:vAlign w:val="center"/>
          </w:tcPr>
          <w:p>
            <w:r/>
            <w:r>
              <w:rPr>
                <w:b w:val="0"/>
                <w:sz w:val="19"/>
              </w:rPr>
              <w:t>Top keywords and topic groups using TF-IDF + clustering/topic method.</w:t>
            </w:r>
          </w:p>
        </w:tc>
      </w:tr>
      <w:tr>
        <w:tc>
          <w:tcPr>
            <w:tcW w:type="dxa" w:w="3360"/>
            <w:vAlign w:val="center"/>
          </w:tcPr>
          <w:p>
            <w:r/>
            <w:r>
              <w:rPr>
                <w:b w:val="0"/>
                <w:sz w:val="19"/>
              </w:rPr>
              <w:t>Engagement analysis</w:t>
            </w:r>
          </w:p>
        </w:tc>
        <w:tc>
          <w:tcPr>
            <w:tcW w:type="dxa" w:w="3360"/>
            <w:vAlign w:val="center"/>
          </w:tcPr>
          <w:p>
            <w:r/>
            <w:r>
              <w:rPr>
                <w:b w:val="0"/>
                <w:sz w:val="19"/>
              </w:rPr>
              <w:t>YES</w:t>
            </w:r>
          </w:p>
        </w:tc>
        <w:tc>
          <w:tcPr>
            <w:tcW w:type="dxa" w:w="3360"/>
            <w:vAlign w:val="center"/>
          </w:tcPr>
          <w:p>
            <w:r/>
            <w:r>
              <w:rPr>
                <w:b w:val="0"/>
                <w:sz w:val="19"/>
              </w:rPr>
              <w:t>Likes, comments, shares and a documented engagement score.</w:t>
            </w:r>
          </w:p>
        </w:tc>
      </w:tr>
      <w:tr>
        <w:tc>
          <w:tcPr>
            <w:tcW w:type="dxa" w:w="3360"/>
            <w:vAlign w:val="center"/>
          </w:tcPr>
          <w:p>
            <w:r/>
            <w:r>
              <w:rPr>
                <w:b w:val="0"/>
                <w:sz w:val="19"/>
              </w:rPr>
              <w:t>Time-series trends</w:t>
            </w:r>
          </w:p>
        </w:tc>
        <w:tc>
          <w:tcPr>
            <w:tcW w:type="dxa" w:w="3360"/>
            <w:vAlign w:val="center"/>
          </w:tcPr>
          <w:p>
            <w:r/>
            <w:r>
              <w:rPr>
                <w:b w:val="0"/>
                <w:sz w:val="19"/>
              </w:rPr>
              <w:t>YES</w:t>
            </w:r>
          </w:p>
        </w:tc>
        <w:tc>
          <w:tcPr>
            <w:tcW w:type="dxa" w:w="3360"/>
            <w:vAlign w:val="center"/>
          </w:tcPr>
          <w:p>
            <w:r/>
            <w:r>
              <w:rPr>
                <w:b w:val="0"/>
                <w:sz w:val="19"/>
              </w:rPr>
              <w:t>Daily/hourly volume and sentiment trend.</w:t>
            </w:r>
          </w:p>
        </w:tc>
      </w:tr>
      <w:tr>
        <w:tc>
          <w:tcPr>
            <w:tcW w:type="dxa" w:w="3360"/>
            <w:vAlign w:val="center"/>
          </w:tcPr>
          <w:p>
            <w:r/>
            <w:r>
              <w:rPr>
                <w:b w:val="0"/>
                <w:sz w:val="19"/>
              </w:rPr>
              <w:t>Post explorer</w:t>
            </w:r>
          </w:p>
        </w:tc>
        <w:tc>
          <w:tcPr>
            <w:tcW w:type="dxa" w:w="3360"/>
            <w:vAlign w:val="center"/>
          </w:tcPr>
          <w:p>
            <w:r/>
            <w:r>
              <w:rPr>
                <w:b w:val="0"/>
                <w:sz w:val="19"/>
              </w:rPr>
              <w:t>YES</w:t>
            </w:r>
          </w:p>
        </w:tc>
        <w:tc>
          <w:tcPr>
            <w:tcW w:type="dxa" w:w="3360"/>
            <w:vAlign w:val="center"/>
          </w:tcPr>
          <w:p>
            <w:r/>
            <w:r>
              <w:rPr>
                <w:b w:val="0"/>
                <w:sz w:val="19"/>
              </w:rPr>
              <w:t>Search/filter posts by date, sentiment, topic and source.</w:t>
            </w:r>
          </w:p>
        </w:tc>
      </w:tr>
      <w:tr>
        <w:tc>
          <w:tcPr>
            <w:tcW w:type="dxa" w:w="3360"/>
            <w:vAlign w:val="center"/>
          </w:tcPr>
          <w:p>
            <w:r/>
            <w:r>
              <w:rPr>
                <w:b w:val="0"/>
                <w:sz w:val="19"/>
              </w:rPr>
              <w:t>Network graph</w:t>
            </w:r>
          </w:p>
        </w:tc>
        <w:tc>
          <w:tcPr>
            <w:tcW w:type="dxa" w:w="3360"/>
            <w:vAlign w:val="center"/>
          </w:tcPr>
          <w:p>
            <w:r/>
            <w:r>
              <w:rPr>
                <w:b w:val="0"/>
                <w:sz w:val="19"/>
              </w:rPr>
              <w:t>MVP+ / optional</w:t>
            </w:r>
          </w:p>
        </w:tc>
        <w:tc>
          <w:tcPr>
            <w:tcW w:type="dxa" w:w="3360"/>
            <w:vAlign w:val="center"/>
          </w:tcPr>
          <w:p>
            <w:r/>
            <w:r>
              <w:rPr>
                <w:b w:val="0"/>
                <w:sz w:val="19"/>
              </w:rPr>
              <w:t>Implement if interaction data contains relationships; otherwise use prepared demo dataset.</w:t>
            </w:r>
          </w:p>
        </w:tc>
      </w:tr>
      <w:tr>
        <w:tc>
          <w:tcPr>
            <w:tcW w:type="dxa" w:w="3360"/>
            <w:vAlign w:val="center"/>
          </w:tcPr>
          <w:p>
            <w:r/>
            <w:r>
              <w:rPr>
                <w:b w:val="0"/>
                <w:sz w:val="19"/>
              </w:rPr>
              <w:t>Audience intelligence</w:t>
            </w:r>
          </w:p>
        </w:tc>
        <w:tc>
          <w:tcPr>
            <w:tcW w:type="dxa" w:w="3360"/>
            <w:vAlign w:val="center"/>
          </w:tcPr>
          <w:p>
            <w:r/>
            <w:r>
              <w:rPr>
                <w:b w:val="0"/>
                <w:sz w:val="19"/>
              </w:rPr>
              <w:t>MVP+</w:t>
            </w:r>
          </w:p>
        </w:tc>
        <w:tc>
          <w:tcPr>
            <w:tcW w:type="dxa" w:w="3360"/>
            <w:vAlign w:val="center"/>
          </w:tcPr>
          <w:p>
            <w:r/>
            <w:r>
              <w:rPr>
                <w:b w:val="0"/>
                <w:sz w:val="19"/>
              </w:rPr>
              <w:t>Only aggregate, non-identifying insights.</w:t>
            </w:r>
          </w:p>
        </w:tc>
      </w:tr>
      <w:tr>
        <w:tc>
          <w:tcPr>
            <w:tcW w:type="dxa" w:w="3360"/>
            <w:vAlign w:val="center"/>
          </w:tcPr>
          <w:p>
            <w:r/>
            <w:r>
              <w:rPr>
                <w:b w:val="0"/>
                <w:sz w:val="19"/>
              </w:rPr>
              <w:t>AI-generated summary</w:t>
            </w:r>
          </w:p>
        </w:tc>
        <w:tc>
          <w:tcPr>
            <w:tcW w:type="dxa" w:w="3360"/>
            <w:vAlign w:val="center"/>
          </w:tcPr>
          <w:p>
            <w:r/>
            <w:r>
              <w:rPr>
                <w:b w:val="0"/>
                <w:sz w:val="19"/>
              </w:rPr>
              <w:t>MVP+</w:t>
            </w:r>
          </w:p>
        </w:tc>
        <w:tc>
          <w:tcPr>
            <w:tcW w:type="dxa" w:w="3360"/>
            <w:vAlign w:val="center"/>
          </w:tcPr>
          <w:p>
            <w:r/>
            <w:r>
              <w:rPr>
                <w:b w:val="0"/>
                <w:sz w:val="19"/>
              </w:rPr>
              <w:t>Generate a concise summary from calculated metrics; never invent statistics.</w:t>
            </w:r>
          </w:p>
        </w:tc>
      </w:tr>
      <w:tr>
        <w:tc>
          <w:tcPr>
            <w:tcW w:type="dxa" w:w="3360"/>
            <w:vAlign w:val="center"/>
          </w:tcPr>
          <w:p>
            <w:r/>
            <w:r>
              <w:rPr>
                <w:b w:val="0"/>
                <w:sz w:val="19"/>
              </w:rPr>
              <w:t>Real-time streaming</w:t>
            </w:r>
          </w:p>
        </w:tc>
        <w:tc>
          <w:tcPr>
            <w:tcW w:type="dxa" w:w="3360"/>
            <w:vAlign w:val="center"/>
          </w:tcPr>
          <w:p>
            <w:r/>
            <w:r>
              <w:rPr>
                <w:b w:val="0"/>
                <w:sz w:val="19"/>
              </w:rPr>
              <w:t>NO</w:t>
            </w:r>
          </w:p>
        </w:tc>
        <w:tc>
          <w:tcPr>
            <w:tcW w:type="dxa" w:w="3360"/>
            <w:vAlign w:val="center"/>
          </w:tcPr>
          <w:p>
            <w:r/>
            <w:r>
              <w:rPr>
                <w:b w:val="0"/>
                <w:sz w:val="19"/>
              </w:rPr>
              <w:t>Future scope; not required for first MVP.</w:t>
            </w:r>
          </w:p>
        </w:tc>
      </w:tr>
      <w:tr>
        <w:tc>
          <w:tcPr>
            <w:tcW w:type="dxa" w:w="3360"/>
            <w:vAlign w:val="center"/>
          </w:tcPr>
          <w:p>
            <w:r/>
            <w:r>
              <w:rPr>
                <w:b w:val="0"/>
                <w:sz w:val="19"/>
              </w:rPr>
              <w:t>Multiple live social APIs</w:t>
            </w:r>
          </w:p>
        </w:tc>
        <w:tc>
          <w:tcPr>
            <w:tcW w:type="dxa" w:w="3360"/>
            <w:vAlign w:val="center"/>
          </w:tcPr>
          <w:p>
            <w:r/>
            <w:r>
              <w:rPr>
                <w:b w:val="0"/>
                <w:sz w:val="19"/>
              </w:rPr>
              <w:t>NO</w:t>
            </w:r>
          </w:p>
        </w:tc>
        <w:tc>
          <w:tcPr>
            <w:tcW w:type="dxa" w:w="3360"/>
            <w:vAlign w:val="center"/>
          </w:tcPr>
          <w:p>
            <w:r/>
            <w:r>
              <w:rPr>
                <w:b w:val="0"/>
                <w:sz w:val="19"/>
              </w:rPr>
              <w:t>Future scope; API availability and policies can change.</w:t>
            </w:r>
          </w:p>
        </w:tc>
      </w:tr>
    </w:tbl>
    <w:p/>
    <w:p>
      <w:pPr>
        <w:pStyle w:val="Heading1"/>
      </w:pPr>
      <w:r>
        <w:t>4. Problem Statement</w:t>
      </w:r>
    </w:p>
    <w:p>
      <w:r>
        <w:t>Social-media platforms produce large amounts of text and interaction data. Manually understanding this information is slow and difficult. Existing analytics may show isolated metrics, but a student project can demonstrate greater value by combining text processing, sentiment analysis, topic discovery, engagement analysis and temporal trends in one interface. SMA.AI addresses this by converting available social-media data into structured analytical insights.</w:t>
      </w:r>
    </w:p>
    <w:p>
      <w:pPr>
        <w:pStyle w:val="Heading1"/>
      </w:pPr>
      <w:r>
        <w:t>5. Objectives</w:t>
      </w:r>
    </w:p>
    <w:p>
      <w:pPr>
        <w:pStyle w:val="ListBullet"/>
        <w:spacing w:after="40"/>
      </w:pPr>
      <w:r>
        <w:t>Collect or import publicly available social-media data through permitted sources.</w:t>
      </w:r>
    </w:p>
    <w:p>
      <w:pPr>
        <w:pStyle w:val="ListBullet"/>
        <w:spacing w:after="40"/>
      </w:pPr>
      <w:r>
        <w:t>Clean and preprocess noisy social-media text.</w:t>
      </w:r>
    </w:p>
    <w:p>
      <w:pPr>
        <w:pStyle w:val="ListBullet"/>
        <w:spacing w:after="40"/>
      </w:pPr>
      <w:r>
        <w:t>Classify posts into positive, neutral and negative sentiment.</w:t>
      </w:r>
    </w:p>
    <w:p>
      <w:pPr>
        <w:pStyle w:val="ListBullet"/>
        <w:spacing w:after="40"/>
      </w:pPr>
      <w:r>
        <w:t>Identify important keywords and discussion topics.</w:t>
      </w:r>
    </w:p>
    <w:p>
      <w:pPr>
        <w:pStyle w:val="ListBullet"/>
        <w:spacing w:after="40"/>
      </w:pPr>
      <w:r>
        <w:t>Measure engagement and compare posts/topics.</w:t>
      </w:r>
    </w:p>
    <w:p>
      <w:pPr>
        <w:pStyle w:val="ListBullet"/>
        <w:spacing w:after="40"/>
      </w:pPr>
      <w:r>
        <w:t>Analyze how post volume and sentiment change over time.</w:t>
      </w:r>
    </w:p>
    <w:p>
      <w:pPr>
        <w:pStyle w:val="ListBullet"/>
        <w:spacing w:after="40"/>
      </w:pPr>
      <w:r>
        <w:t>Provide searchable and filterable analytics through a web dashboard.</w:t>
      </w:r>
    </w:p>
    <w:p>
      <w:pPr>
        <w:pStyle w:val="ListBullet"/>
        <w:spacing w:after="40"/>
      </w:pPr>
      <w:r>
        <w:t>Provide aggregate audience insights without exposing unnecessary personal information.</w:t>
      </w:r>
    </w:p>
    <w:p>
      <w:pPr>
        <w:pStyle w:val="ListBullet"/>
        <w:spacing w:after="40"/>
      </w:pPr>
      <w:r>
        <w:t>Create downloadable analytical reports.</w:t>
      </w:r>
    </w:p>
    <w:p>
      <w:pPr>
        <w:pStyle w:val="ListBullet"/>
        <w:spacing w:after="40"/>
      </w:pPr>
      <w:r>
        <w:t>Keep the architecture modular so future social-media APIs can be added without redesigning the whole system.</w:t>
      </w:r>
    </w:p>
    <w:p>
      <w:pPr>
        <w:pStyle w:val="Heading1"/>
      </w:pPr>
      <w:r>
        <w:t>6. Users and Use Cases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Actor</w:t>
            </w:r>
          </w:p>
        </w:tc>
        <w:tc>
          <w:tcPr>
            <w:tcW w:type="dxa" w:w="5040"/>
            <w:vAlign w:val="center"/>
            <w:shd w:fill="D9EAF7"/>
          </w:tcPr>
          <w:p>
            <w:r/>
            <w:r>
              <w:rPr>
                <w:b/>
                <w:sz w:val="19"/>
              </w:rPr>
              <w:t>Main Actions</w:t>
            </w:r>
          </w:p>
        </w:tc>
      </w:tr>
      <w:tr>
        <w:tc>
          <w:tcPr>
            <w:tcW w:type="dxa" w:w="5040"/>
            <w:vAlign w:val="center"/>
          </w:tcPr>
          <w:p>
            <w:r/>
            <w:r>
              <w:rPr>
                <w:b w:val="0"/>
                <w:sz w:val="19"/>
              </w:rPr>
              <w:t>Analyst/User</w:t>
            </w:r>
          </w:p>
        </w:tc>
        <w:tc>
          <w:tcPr>
            <w:tcW w:type="dxa" w:w="5040"/>
            <w:vAlign w:val="center"/>
          </w:tcPr>
          <w:p>
            <w:r/>
            <w:r>
              <w:rPr>
                <w:b w:val="0"/>
                <w:sz w:val="19"/>
              </w:rPr>
              <w:t>Login, upload dataset, create analysis, filter data, view sentiment/topics/trends, inspect posts, generate report.</w:t>
            </w:r>
          </w:p>
        </w:tc>
      </w:tr>
      <w:tr>
        <w:tc>
          <w:tcPr>
            <w:tcW w:type="dxa" w:w="5040"/>
            <w:vAlign w:val="center"/>
          </w:tcPr>
          <w:p>
            <w:r/>
            <w:r>
              <w:rPr>
                <w:b w:val="0"/>
                <w:sz w:val="19"/>
              </w:rPr>
              <w:t>Admin</w:t>
            </w:r>
          </w:p>
        </w:tc>
        <w:tc>
          <w:tcPr>
            <w:tcW w:type="dxa" w:w="5040"/>
            <w:vAlign w:val="center"/>
          </w:tcPr>
          <w:p>
            <w:r/>
            <w:r>
              <w:rPr>
                <w:b w:val="0"/>
                <w:sz w:val="19"/>
              </w:rPr>
              <w:t>Manage users, monitor analysis jobs, remove invalid datasets, view system status.</w:t>
            </w:r>
          </w:p>
        </w:tc>
      </w:tr>
    </w:tbl>
    <w:p/>
    <w:p>
      <w:pPr>
        <w:pStyle w:val="Heading1"/>
      </w:pPr>
      <w:r>
        <w:t>7. MVP Functional Modules</w:t>
      </w:r>
    </w:p>
    <w:p>
      <w:pPr>
        <w:pStyle w:val="Heading2"/>
      </w:pPr>
      <w:r>
        <w:t>A. Authentication</w:t>
      </w:r>
    </w:p>
    <w:p>
      <w:pPr>
        <w:pStyle w:val="ListBullet"/>
        <w:spacing w:after="40"/>
      </w:pPr>
      <w:r>
        <w:t>Registration and login.</w:t>
      </w:r>
    </w:p>
    <w:p>
      <w:pPr>
        <w:pStyle w:val="ListBullet"/>
        <w:spacing w:after="40"/>
      </w:pPr>
      <w:r>
        <w:t>JWT access token.</w:t>
      </w:r>
    </w:p>
    <w:p>
      <w:pPr>
        <w:pStyle w:val="ListBullet"/>
        <w:spacing w:after="40"/>
      </w:pPr>
      <w:r>
        <w:t>Password hashing using bcrypt/Argon2.</w:t>
      </w:r>
    </w:p>
    <w:p>
      <w:pPr>
        <w:pStyle w:val="ListBullet"/>
        <w:spacing w:after="40"/>
      </w:pPr>
      <w:r>
        <w:t>Protected analytics routes.</w:t>
      </w:r>
    </w:p>
    <w:p>
      <w:pPr>
        <w:pStyle w:val="Heading2"/>
      </w:pPr>
      <w:r>
        <w:t>B. Dataset Management</w:t>
      </w:r>
    </w:p>
    <w:p>
      <w:pPr>
        <w:pStyle w:val="ListBullet"/>
        <w:spacing w:after="40"/>
      </w:pPr>
      <w:r>
        <w:t>Upload CSV/JSON.</w:t>
      </w:r>
    </w:p>
    <w:p>
      <w:pPr>
        <w:pStyle w:val="ListBullet"/>
        <w:spacing w:after="40"/>
      </w:pPr>
      <w:r>
        <w:t>Validate required columns.</w:t>
      </w:r>
    </w:p>
    <w:p>
      <w:pPr>
        <w:pStyle w:val="ListBullet"/>
        <w:spacing w:after="40"/>
      </w:pPr>
      <w:r>
        <w:t>Store dataset metadata.</w:t>
      </w:r>
    </w:p>
    <w:p>
      <w:pPr>
        <w:pStyle w:val="ListBullet"/>
        <w:spacing w:after="40"/>
      </w:pPr>
      <w:r>
        <w:t>Track processing status: UPLOADED → PROCESSING → COMPLETED/FAILED.</w:t>
      </w:r>
    </w:p>
    <w:p>
      <w:pPr>
        <w:pStyle w:val="Heading2"/>
      </w:pPr>
      <w:r>
        <w:t>C. Data Preprocessing</w:t>
      </w:r>
    </w:p>
    <w:p>
      <w:pPr>
        <w:pStyle w:val="ListBullet"/>
        <w:spacing w:after="40"/>
      </w:pPr>
      <w:r>
        <w:t>Remove duplicate posts.</w:t>
      </w:r>
    </w:p>
    <w:p>
      <w:pPr>
        <w:pStyle w:val="ListBullet"/>
        <w:spacing w:after="40"/>
      </w:pPr>
      <w:r>
        <w:t>Normalize whitespace/case where appropriate.</w:t>
      </w:r>
    </w:p>
    <w:p>
      <w:pPr>
        <w:pStyle w:val="ListBullet"/>
        <w:spacing w:after="40"/>
      </w:pPr>
      <w:r>
        <w:t>Extract hashtags and mentions.</w:t>
      </w:r>
    </w:p>
    <w:p>
      <w:pPr>
        <w:pStyle w:val="ListBullet"/>
        <w:spacing w:after="40"/>
      </w:pPr>
      <w:r>
        <w:t>Remove or normalize URLs.</w:t>
      </w:r>
    </w:p>
    <w:p>
      <w:pPr>
        <w:pStyle w:val="ListBullet"/>
        <w:spacing w:after="40"/>
      </w:pPr>
      <w:r>
        <w:t>Handle emojis and punctuation carefully.</w:t>
      </w:r>
    </w:p>
    <w:p>
      <w:pPr>
        <w:pStyle w:val="ListBullet"/>
        <w:spacing w:after="40"/>
      </w:pPr>
      <w:r>
        <w:t>Detect/record language where possible.</w:t>
      </w:r>
    </w:p>
    <w:p>
      <w:pPr>
        <w:pStyle w:val="Heading2"/>
      </w:pPr>
      <w:r>
        <w:t>D. Sentiment Analysis</w:t>
      </w:r>
    </w:p>
    <w:p>
      <w:pPr>
        <w:pStyle w:val="ListBullet"/>
        <w:spacing w:after="40"/>
      </w:pPr>
      <w:r>
        <w:t>Predict positive/neutral/negative.</w:t>
      </w:r>
    </w:p>
    <w:p>
      <w:pPr>
        <w:pStyle w:val="ListBullet"/>
        <w:spacing w:after="40"/>
      </w:pPr>
      <w:r>
        <w:t>Store confidence or class scores.</w:t>
      </w:r>
    </w:p>
    <w:p>
      <w:pPr>
        <w:pStyle w:val="ListBullet"/>
        <w:spacing w:after="40"/>
      </w:pPr>
      <w:r>
        <w:t>Aggregate sentiment by date/topic.</w:t>
      </w:r>
    </w:p>
    <w:p>
      <w:pPr>
        <w:pStyle w:val="ListBullet"/>
        <w:spacing w:after="40"/>
      </w:pPr>
      <w:r>
        <w:t>Display a confusion matrix and F1/precision/recall during model evaluation.</w:t>
      </w:r>
    </w:p>
    <w:p>
      <w:pPr>
        <w:pStyle w:val="Heading2"/>
      </w:pPr>
      <w:r>
        <w:t>E. Topic and Keyword Analysis</w:t>
      </w:r>
    </w:p>
    <w:p>
      <w:pPr>
        <w:pStyle w:val="ListBullet"/>
        <w:spacing w:after="40"/>
      </w:pPr>
      <w:r>
        <w:t>Find top keywords using TF-IDF.</w:t>
      </w:r>
    </w:p>
    <w:p>
      <w:pPr>
        <w:pStyle w:val="ListBullet"/>
        <w:spacing w:after="40"/>
      </w:pPr>
      <w:r>
        <w:t>Group related terms/posts using a simple clustering or topic-modeling method.</w:t>
      </w:r>
    </w:p>
    <w:p>
      <w:pPr>
        <w:pStyle w:val="ListBullet"/>
        <w:spacing w:after="40"/>
      </w:pPr>
      <w:r>
        <w:t>Calculate topic frequency and growth.</w:t>
      </w:r>
    </w:p>
    <w:p>
      <w:pPr>
        <w:pStyle w:val="Heading2"/>
      </w:pPr>
      <w:r>
        <w:t>F. Engagement Analysis</w:t>
      </w:r>
    </w:p>
    <w:p>
      <w:pPr>
        <w:pStyle w:val="ListBullet"/>
        <w:spacing w:after="40"/>
      </w:pPr>
      <w:r>
        <w:t>Calculate interaction totals.</w:t>
      </w:r>
    </w:p>
    <w:p>
      <w:pPr>
        <w:pStyle w:val="ListBullet"/>
        <w:spacing w:after="40"/>
      </w:pPr>
      <w:r>
        <w:t>Rank high-engagement posts/topics.</w:t>
      </w:r>
    </w:p>
    <w:p>
      <w:pPr>
        <w:pStyle w:val="ListBullet"/>
        <w:spacing w:after="40"/>
      </w:pPr>
      <w:r>
        <w:t>Use a transparent project-defined score when impressions are unavailable.</w:t>
      </w:r>
    </w:p>
    <w:p>
      <w:pPr>
        <w:pStyle w:val="Heading2"/>
      </w:pPr>
      <w:r>
        <w:t>G. Trend Analysis</w:t>
      </w:r>
    </w:p>
    <w:p>
      <w:pPr>
        <w:pStyle w:val="ListBullet"/>
        <w:spacing w:after="40"/>
      </w:pPr>
      <w:r>
        <w:t>Aggregate posts by day/hour.</w:t>
      </w:r>
    </w:p>
    <w:p>
      <w:pPr>
        <w:pStyle w:val="ListBullet"/>
        <w:spacing w:after="40"/>
      </w:pPr>
      <w:r>
        <w:t>Plot volume over time.</w:t>
      </w:r>
    </w:p>
    <w:p>
      <w:pPr>
        <w:pStyle w:val="ListBullet"/>
        <w:spacing w:after="40"/>
      </w:pPr>
      <w:r>
        <w:t>Plot sentiment over time.</w:t>
      </w:r>
    </w:p>
    <w:p>
      <w:pPr>
        <w:pStyle w:val="ListBullet"/>
        <w:spacing w:after="40"/>
      </w:pPr>
      <w:r>
        <w:t>Flag unusually large changes as possible emerging activity.</w:t>
      </w:r>
    </w:p>
    <w:p>
      <w:pPr>
        <w:pStyle w:val="Heading2"/>
      </w:pPr>
      <w:r>
        <w:t>H. Dashboard</w:t>
      </w:r>
    </w:p>
    <w:p>
      <w:pPr>
        <w:pStyle w:val="ListBullet"/>
        <w:spacing w:after="40"/>
      </w:pPr>
      <w:r>
        <w:t>KPI cards.</w:t>
      </w:r>
    </w:p>
    <w:p>
      <w:pPr>
        <w:pStyle w:val="ListBullet"/>
        <w:spacing w:after="40"/>
      </w:pPr>
      <w:r>
        <w:t>Sentiment distribution.</w:t>
      </w:r>
    </w:p>
    <w:p>
      <w:pPr>
        <w:pStyle w:val="ListBullet"/>
        <w:spacing w:after="40"/>
      </w:pPr>
      <w:r>
        <w:t>Sentiment-over-time chart.</w:t>
      </w:r>
    </w:p>
    <w:p>
      <w:pPr>
        <w:pStyle w:val="ListBullet"/>
        <w:spacing w:after="40"/>
      </w:pPr>
      <w:r>
        <w:t>Top topics/keywords.</w:t>
      </w:r>
    </w:p>
    <w:p>
      <w:pPr>
        <w:pStyle w:val="ListBullet"/>
        <w:spacing w:after="40"/>
      </w:pPr>
      <w:r>
        <w:t>Engagement ranking.</w:t>
      </w:r>
    </w:p>
    <w:p>
      <w:pPr>
        <w:pStyle w:val="ListBullet"/>
        <w:spacing w:after="40"/>
      </w:pPr>
      <w:r>
        <w:t>Recent/analyzed posts table.</w:t>
      </w:r>
    </w:p>
    <w:p>
      <w:pPr>
        <w:pStyle w:val="ListBullet"/>
        <w:spacing w:after="40"/>
      </w:pPr>
      <w:r>
        <w:t>Filters.</w:t>
      </w:r>
    </w:p>
    <w:p>
      <w:pPr>
        <w:pStyle w:val="Heading2"/>
      </w:pPr>
      <w:r>
        <w:t>I. Reporting</w:t>
      </w:r>
    </w:p>
    <w:p>
      <w:pPr>
        <w:pStyle w:val="ListBullet"/>
        <w:spacing w:after="40"/>
      </w:pPr>
      <w:r>
        <w:t>Generate a PDF/CSV report from calculated results.</w:t>
      </w:r>
    </w:p>
    <w:p>
      <w:pPr>
        <w:pStyle w:val="ListBullet"/>
        <w:spacing w:after="40"/>
      </w:pPr>
      <w:r>
        <w:t>Include dataset period, post count, sentiment distribution, top topics and trends.</w:t>
      </w:r>
    </w:p>
    <w:p>
      <w:pPr>
        <w:pStyle w:val="Heading1"/>
      </w:pPr>
      <w:r>
        <w:t>8. Recommended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Layer</w:t>
            </w:r>
          </w:p>
        </w:tc>
        <w:tc>
          <w:tcPr>
            <w:tcW w:type="dxa" w:w="3360"/>
            <w:vAlign w:val="center"/>
            <w:shd w:fill="D9EAF7"/>
          </w:tcPr>
          <w:p>
            <w:r/>
            <w:r>
              <w:rPr>
                <w:b/>
                <w:sz w:val="19"/>
              </w:rPr>
              <w:t>Technology</w:t>
            </w:r>
          </w:p>
        </w:tc>
        <w:tc>
          <w:tcPr>
            <w:tcW w:type="dxa" w:w="3360"/>
            <w:vAlign w:val="center"/>
            <w:shd w:fill="D9EAF7"/>
          </w:tcPr>
          <w:p>
            <w:r/>
            <w:r>
              <w:rPr>
                <w:b/>
                <w:sz w:val="19"/>
              </w:rPr>
              <w:t>Why</w:t>
            </w:r>
          </w:p>
        </w:tc>
      </w:tr>
      <w:tr>
        <w:tc>
          <w:tcPr>
            <w:tcW w:type="dxa" w:w="3360"/>
            <w:vAlign w:val="center"/>
          </w:tcPr>
          <w:p>
            <w:r/>
            <w:r>
              <w:rPr>
                <w:b w:val="0"/>
                <w:sz w:val="19"/>
              </w:rPr>
              <w:t>Frontend</w:t>
            </w:r>
          </w:p>
        </w:tc>
        <w:tc>
          <w:tcPr>
            <w:tcW w:type="dxa" w:w="3360"/>
            <w:vAlign w:val="center"/>
          </w:tcPr>
          <w:p>
            <w:r/>
            <w:r>
              <w:rPr>
                <w:b w:val="0"/>
                <w:sz w:val="19"/>
              </w:rPr>
              <w:t>React.js + Tailwind CSS</w:t>
            </w:r>
          </w:p>
        </w:tc>
        <w:tc>
          <w:tcPr>
            <w:tcW w:type="dxa" w:w="3360"/>
            <w:vAlign w:val="center"/>
          </w:tcPr>
          <w:p>
            <w:r/>
            <w:r>
              <w:rPr>
                <w:b w:val="0"/>
                <w:sz w:val="19"/>
              </w:rPr>
              <w:t>Fast dashboard development and reusable components.</w:t>
            </w:r>
          </w:p>
        </w:tc>
      </w:tr>
      <w:tr>
        <w:tc>
          <w:tcPr>
            <w:tcW w:type="dxa" w:w="3360"/>
            <w:vAlign w:val="center"/>
          </w:tcPr>
          <w:p>
            <w:r/>
            <w:r>
              <w:rPr>
                <w:b w:val="0"/>
                <w:sz w:val="19"/>
              </w:rPr>
              <w:t>Charts</w:t>
            </w:r>
          </w:p>
        </w:tc>
        <w:tc>
          <w:tcPr>
            <w:tcW w:type="dxa" w:w="3360"/>
            <w:vAlign w:val="center"/>
          </w:tcPr>
          <w:p>
            <w:r/>
            <w:r>
              <w:rPr>
                <w:b w:val="0"/>
                <w:sz w:val="19"/>
              </w:rPr>
              <w:t>Recharts or Plotly</w:t>
            </w:r>
          </w:p>
        </w:tc>
        <w:tc>
          <w:tcPr>
            <w:tcW w:type="dxa" w:w="3360"/>
            <w:vAlign w:val="center"/>
          </w:tcPr>
          <w:p>
            <w:r/>
            <w:r>
              <w:rPr>
                <w:b w:val="0"/>
                <w:sz w:val="19"/>
              </w:rPr>
              <w:t>Interactive analytics visualizations.</w:t>
            </w:r>
          </w:p>
        </w:tc>
      </w:tr>
      <w:tr>
        <w:tc>
          <w:tcPr>
            <w:tcW w:type="dxa" w:w="3360"/>
            <w:vAlign w:val="center"/>
          </w:tcPr>
          <w:p>
            <w:r/>
            <w:r>
              <w:rPr>
                <w:b w:val="0"/>
                <w:sz w:val="19"/>
              </w:rPr>
              <w:t>Backend</w:t>
            </w:r>
          </w:p>
        </w:tc>
        <w:tc>
          <w:tcPr>
            <w:tcW w:type="dxa" w:w="3360"/>
            <w:vAlign w:val="center"/>
          </w:tcPr>
          <w:p>
            <w:r/>
            <w:r>
              <w:rPr>
                <w:b w:val="0"/>
                <w:sz w:val="19"/>
              </w:rPr>
              <w:t>Python FastAPI</w:t>
            </w:r>
          </w:p>
        </w:tc>
        <w:tc>
          <w:tcPr>
            <w:tcW w:type="dxa" w:w="3360"/>
            <w:vAlign w:val="center"/>
          </w:tcPr>
          <w:p>
            <w:r/>
            <w:r>
              <w:rPr>
                <w:b w:val="0"/>
                <w:sz w:val="19"/>
              </w:rPr>
              <w:t>Simple REST APIs and excellent Python/ML integration.</w:t>
            </w:r>
          </w:p>
        </w:tc>
      </w:tr>
      <w:tr>
        <w:tc>
          <w:tcPr>
            <w:tcW w:type="dxa" w:w="3360"/>
            <w:vAlign w:val="center"/>
          </w:tcPr>
          <w:p>
            <w:r/>
            <w:r>
              <w:rPr>
                <w:b w:val="0"/>
                <w:sz w:val="19"/>
              </w:rPr>
              <w:t>AI/ML</w:t>
            </w:r>
          </w:p>
        </w:tc>
        <w:tc>
          <w:tcPr>
            <w:tcW w:type="dxa" w:w="3360"/>
            <w:vAlign w:val="center"/>
          </w:tcPr>
          <w:p>
            <w:r/>
            <w:r>
              <w:rPr>
                <w:b w:val="0"/>
                <w:sz w:val="19"/>
              </w:rPr>
              <w:t>Python, scikit-learn</w:t>
            </w:r>
          </w:p>
        </w:tc>
        <w:tc>
          <w:tcPr>
            <w:tcW w:type="dxa" w:w="3360"/>
            <w:vAlign w:val="center"/>
          </w:tcPr>
          <w:p>
            <w:r/>
            <w:r>
              <w:rPr>
                <w:b w:val="0"/>
                <w:sz w:val="19"/>
              </w:rPr>
              <w:t>Preprocessing, TF-IDF, clustering and evaluation.</w:t>
            </w:r>
          </w:p>
        </w:tc>
      </w:tr>
      <w:tr>
        <w:tc>
          <w:tcPr>
            <w:tcW w:type="dxa" w:w="3360"/>
            <w:vAlign w:val="center"/>
          </w:tcPr>
          <w:p>
            <w:r/>
            <w:r>
              <w:rPr>
                <w:b w:val="0"/>
                <w:sz w:val="19"/>
              </w:rPr>
              <w:t>NLP</w:t>
            </w:r>
          </w:p>
        </w:tc>
        <w:tc>
          <w:tcPr>
            <w:tcW w:type="dxa" w:w="3360"/>
            <w:vAlign w:val="center"/>
          </w:tcPr>
          <w:p>
            <w:r/>
            <w:r>
              <w:rPr>
                <w:b w:val="0"/>
                <w:sz w:val="19"/>
              </w:rPr>
              <w:t>Hugging Face Transformers / VADER baseline</w:t>
            </w:r>
          </w:p>
        </w:tc>
        <w:tc>
          <w:tcPr>
            <w:tcW w:type="dxa" w:w="3360"/>
            <w:vAlign w:val="center"/>
          </w:tcPr>
          <w:p>
            <w:r/>
            <w:r>
              <w:rPr>
                <w:b w:val="0"/>
                <w:sz w:val="19"/>
              </w:rPr>
              <w:t>Pretrained NLP without training a huge model from scratch.</w:t>
            </w:r>
          </w:p>
        </w:tc>
      </w:tr>
      <w:tr>
        <w:tc>
          <w:tcPr>
            <w:tcW w:type="dxa" w:w="3360"/>
            <w:vAlign w:val="center"/>
          </w:tcPr>
          <w:p>
            <w:r/>
            <w:r>
              <w:rPr>
                <w:b w:val="0"/>
                <w:sz w:val="19"/>
              </w:rPr>
              <w:t>Data processing</w:t>
            </w:r>
          </w:p>
        </w:tc>
        <w:tc>
          <w:tcPr>
            <w:tcW w:type="dxa" w:w="3360"/>
            <w:vAlign w:val="center"/>
          </w:tcPr>
          <w:p>
            <w:r/>
            <w:r>
              <w:rPr>
                <w:b w:val="0"/>
                <w:sz w:val="19"/>
              </w:rPr>
              <w:t>Pandas</w:t>
            </w:r>
          </w:p>
        </w:tc>
        <w:tc>
          <w:tcPr>
            <w:tcW w:type="dxa" w:w="3360"/>
            <w:vAlign w:val="center"/>
          </w:tcPr>
          <w:p>
            <w:r/>
            <w:r>
              <w:rPr>
                <w:b w:val="0"/>
                <w:sz w:val="19"/>
              </w:rPr>
              <w:t>Efficient tabular processing.</w:t>
            </w:r>
          </w:p>
        </w:tc>
      </w:tr>
      <w:tr>
        <w:tc>
          <w:tcPr>
            <w:tcW w:type="dxa" w:w="3360"/>
            <w:vAlign w:val="center"/>
          </w:tcPr>
          <w:p>
            <w:r/>
            <w:r>
              <w:rPr>
                <w:b w:val="0"/>
                <w:sz w:val="19"/>
              </w:rPr>
              <w:t>Database</w:t>
            </w:r>
          </w:p>
        </w:tc>
        <w:tc>
          <w:tcPr>
            <w:tcW w:type="dxa" w:w="3360"/>
            <w:vAlign w:val="center"/>
          </w:tcPr>
          <w:p>
            <w:r/>
            <w:r>
              <w:rPr>
                <w:b w:val="0"/>
                <w:sz w:val="19"/>
              </w:rPr>
              <w:t>PostgreSQL</w:t>
            </w:r>
          </w:p>
        </w:tc>
        <w:tc>
          <w:tcPr>
            <w:tcW w:type="dxa" w:w="3360"/>
            <w:vAlign w:val="center"/>
          </w:tcPr>
          <w:p>
            <w:r/>
            <w:r>
              <w:rPr>
                <w:b w:val="0"/>
                <w:sz w:val="19"/>
              </w:rPr>
              <w:t>Reliable relational storage and analytics queries.</w:t>
            </w:r>
          </w:p>
        </w:tc>
      </w:tr>
      <w:tr>
        <w:tc>
          <w:tcPr>
            <w:tcW w:type="dxa" w:w="3360"/>
            <w:vAlign w:val="center"/>
          </w:tcPr>
          <w:p>
            <w:r/>
            <w:r>
              <w:rPr>
                <w:b w:val="0"/>
                <w:sz w:val="19"/>
              </w:rPr>
              <w:t>Graph analysis</w:t>
            </w:r>
          </w:p>
        </w:tc>
        <w:tc>
          <w:tcPr>
            <w:tcW w:type="dxa" w:w="3360"/>
            <w:vAlign w:val="center"/>
          </w:tcPr>
          <w:p>
            <w:r/>
            <w:r>
              <w:rPr>
                <w:b w:val="0"/>
                <w:sz w:val="19"/>
              </w:rPr>
              <w:t>NetworkX</w:t>
            </w:r>
          </w:p>
        </w:tc>
        <w:tc>
          <w:tcPr>
            <w:tcW w:type="dxa" w:w="3360"/>
            <w:vAlign w:val="center"/>
          </w:tcPr>
          <w:p>
            <w:r/>
            <w:r>
              <w:rPr>
                <w:b w:val="0"/>
                <w:sz w:val="19"/>
              </w:rPr>
              <w:t>Optional MVP+ graph/network analysis.</w:t>
            </w:r>
          </w:p>
        </w:tc>
      </w:tr>
      <w:tr>
        <w:tc>
          <w:tcPr>
            <w:tcW w:type="dxa" w:w="3360"/>
            <w:vAlign w:val="center"/>
          </w:tcPr>
          <w:p>
            <w:r/>
            <w:r>
              <w:rPr>
                <w:b w:val="0"/>
                <w:sz w:val="19"/>
              </w:rPr>
              <w:t>Authentication</w:t>
            </w:r>
          </w:p>
        </w:tc>
        <w:tc>
          <w:tcPr>
            <w:tcW w:type="dxa" w:w="3360"/>
            <w:vAlign w:val="center"/>
          </w:tcPr>
          <w:p>
            <w:r/>
            <w:r>
              <w:rPr>
                <w:b w:val="0"/>
                <w:sz w:val="19"/>
              </w:rPr>
              <w:t>JWT + bcrypt/Argon2</w:t>
            </w:r>
          </w:p>
        </w:tc>
        <w:tc>
          <w:tcPr>
            <w:tcW w:type="dxa" w:w="3360"/>
            <w:vAlign w:val="center"/>
          </w:tcPr>
          <w:p>
            <w:r/>
            <w:r>
              <w:rPr>
                <w:b w:val="0"/>
                <w:sz w:val="19"/>
              </w:rPr>
              <w:t>Stateless API authentication and secure password storage.</w:t>
            </w:r>
          </w:p>
        </w:tc>
      </w:tr>
      <w:tr>
        <w:tc>
          <w:tcPr>
            <w:tcW w:type="dxa" w:w="3360"/>
            <w:vAlign w:val="center"/>
          </w:tcPr>
          <w:p>
            <w:r/>
            <w:r>
              <w:rPr>
                <w:b w:val="0"/>
                <w:sz w:val="19"/>
              </w:rPr>
              <w:t>Background jobs</w:t>
            </w:r>
          </w:p>
        </w:tc>
        <w:tc>
          <w:tcPr>
            <w:tcW w:type="dxa" w:w="3360"/>
            <w:vAlign w:val="center"/>
          </w:tcPr>
          <w:p>
            <w:r/>
            <w:r>
              <w:rPr>
                <w:b w:val="0"/>
                <w:sz w:val="19"/>
              </w:rPr>
              <w:t>Celery + Redis (optional)</w:t>
            </w:r>
          </w:p>
        </w:tc>
        <w:tc>
          <w:tcPr>
            <w:tcW w:type="dxa" w:w="3360"/>
            <w:vAlign w:val="center"/>
          </w:tcPr>
          <w:p>
            <w:r/>
            <w:r>
              <w:rPr>
                <w:b w:val="0"/>
                <w:sz w:val="19"/>
              </w:rPr>
              <w:t>Useful when datasets become large; can be added after basic MVP.</w:t>
            </w:r>
          </w:p>
        </w:tc>
      </w:tr>
      <w:tr>
        <w:tc>
          <w:tcPr>
            <w:tcW w:type="dxa" w:w="3360"/>
            <w:vAlign w:val="center"/>
          </w:tcPr>
          <w:p>
            <w:r/>
            <w:r>
              <w:rPr>
                <w:b w:val="0"/>
                <w:sz w:val="19"/>
              </w:rPr>
              <w:t>Deployment</w:t>
            </w:r>
          </w:p>
        </w:tc>
        <w:tc>
          <w:tcPr>
            <w:tcW w:type="dxa" w:w="3360"/>
            <w:vAlign w:val="center"/>
          </w:tcPr>
          <w:p>
            <w:r/>
            <w:r>
              <w:rPr>
                <w:b w:val="0"/>
                <w:sz w:val="19"/>
              </w:rPr>
              <w:t>Docker + Render/Railway/AWS/Azure</w:t>
            </w:r>
          </w:p>
        </w:tc>
        <w:tc>
          <w:tcPr>
            <w:tcW w:type="dxa" w:w="3360"/>
            <w:vAlign w:val="center"/>
          </w:tcPr>
          <w:p>
            <w:r/>
            <w:r>
              <w:rPr>
                <w:b w:val="0"/>
                <w:sz w:val="19"/>
              </w:rPr>
              <w:t>Reproducible deployment; choose one platform for the final demo.</w:t>
            </w:r>
          </w:p>
        </w:tc>
      </w:tr>
      <w:tr>
        <w:tc>
          <w:tcPr>
            <w:tcW w:type="dxa" w:w="3360"/>
            <w:vAlign w:val="center"/>
          </w:tcPr>
          <w:p>
            <w:r/>
            <w:r>
              <w:rPr>
                <w:b w:val="0"/>
                <w:sz w:val="19"/>
              </w:rPr>
              <w:t>Version control</w:t>
            </w:r>
          </w:p>
        </w:tc>
        <w:tc>
          <w:tcPr>
            <w:tcW w:type="dxa" w:w="3360"/>
            <w:vAlign w:val="center"/>
          </w:tcPr>
          <w:p>
            <w:r/>
            <w:r>
              <w:rPr>
                <w:b w:val="0"/>
                <w:sz w:val="19"/>
              </w:rPr>
              <w:t>Git + GitHub</w:t>
            </w:r>
          </w:p>
        </w:tc>
        <w:tc>
          <w:tcPr>
            <w:tcW w:type="dxa" w:w="3360"/>
            <w:vAlign w:val="center"/>
          </w:tcPr>
          <w:p>
            <w:r/>
            <w:r>
              <w:rPr>
                <w:b w:val="0"/>
                <w:sz w:val="19"/>
              </w:rPr>
              <w:t>Team collaboration and history.</w:t>
            </w:r>
          </w:p>
        </w:tc>
      </w:tr>
    </w:tbl>
    <w:p/>
    <w:p>
      <w:pPr>
        <w:pStyle w:val="Heading1"/>
      </w:pPr>
      <w:r>
        <w:t>9. System Architecture</w:t>
      </w:r>
    </w:p>
    <w:p>
      <w:pPr>
        <w:ind w:left="360" w:right="360"/>
      </w:pPr>
      <w:r>
        <w:rPr>
          <w:rFonts w:ascii="Consolas" w:hAnsi="Consolas"/>
          <w:sz w:val="17"/>
        </w:rPr>
        <w:t xml:space="preserve">                         SMA.AI WEB APP</w:t>
        <w:br/>
        <w:t xml:space="preserve">                              |</w:t>
        <w:br/>
        <w:t xml:space="preserve">                     React + Tailwind</w:t>
        <w:br/>
        <w:t xml:space="preserve">                              |</w:t>
        <w:br/>
        <w:t xml:space="preserve">                         REST / JSON</w:t>
        <w:br/>
        <w:t xml:space="preserve">                              |</w:t>
        <w:br/>
        <w:t xml:space="preserve">                         FastAPI API</w:t>
        <w:br/>
        <w:t xml:space="preserve">                              |</w:t>
        <w:br/>
        <w:t xml:space="preserve">          +-------------------+-------------------+</w:t>
        <w:br/>
        <w:t xml:space="preserve">          |                   |                   |</w:t>
        <w:br/>
        <w:t xml:space="preserve">       Auth Service       Data Service       Analytics API</w:t>
        <w:br/>
        <w:t xml:space="preserve">          |                   |                   |</w:t>
        <w:br/>
        <w:t xml:space="preserve">       JWT/Auth           Validation        Aggregation</w:t>
        <w:br/>
        <w:t xml:space="preserve">                              |</w:t>
        <w:br/>
        <w:t xml:space="preserve">                         PostgreSQL</w:t>
        <w:br/>
        <w:t xml:space="preserve">                              |</w:t>
        <w:br/>
        <w:t xml:space="preserve">                    Analysis / ML Pipeline</w:t>
        <w:br/>
        <w:t xml:space="preserve">                              |</w:t>
        <w:br/>
        <w:t xml:space="preserve">          +-------------------+-------------------+</w:t>
        <w:br/>
        <w:t xml:space="preserve">          |                   |                   |</w:t>
        <w:br/>
        <w:t xml:space="preserve">     Preprocessing       Sentiment           Topics</w:t>
        <w:br/>
        <w:t xml:space="preserve">          |                   |                   |</w:t>
        <w:br/>
        <w:t xml:space="preserve">          +-------------------+-------------------+</w:t>
        <w:br/>
        <w:t xml:space="preserve">                              |</w:t>
        <w:br/>
        <w:t xml:space="preserve">                     Trend / Engagement</w:t>
        <w:br/>
        <w:t xml:space="preserve">                              |</w:t>
        <w:br/>
        <w:t xml:space="preserve">                         Dashboard</w:t>
      </w:r>
    </w:p>
    <w:p>
      <w:pPr>
        <w:pStyle w:val="Heading1"/>
      </w:pPr>
      <w:r>
        <w:t>10. Data Flow</w:t>
      </w:r>
    </w:p>
    <w:p>
      <w:pPr>
        <w:ind w:left="360" w:right="360"/>
      </w:pPr>
      <w:r>
        <w:rPr>
          <w:rFonts w:ascii="Consolas" w:hAnsi="Consolas"/>
          <w:sz w:val="17"/>
        </w:rPr>
        <w:t>1. User logs in.</w:t>
        <w:br/>
        <w:t>2. User uploads CSV/JSON or selects an available dataset.</w:t>
        <w:br/>
        <w:t>3. Backend validates the file and creates an analysis job.</w:t>
        <w:br/>
        <w:t>4. Raw records are stored.</w:t>
        <w:br/>
        <w:t>5. Preprocessing cleans and normalizes text.</w:t>
        <w:br/>
        <w:t>6. NLP model produces sentiment scores.</w:t>
        <w:br/>
        <w:t>7. Keyword/topic engine produces topic information.</w:t>
        <w:br/>
        <w:t>8. Analytics service aggregates engagement and time-series metrics.</w:t>
        <w:br/>
        <w:t>9. Results are stored in PostgreSQL.</w:t>
        <w:br/>
        <w:t>10. Frontend requests analytics through REST APIs.</w:t>
        <w:br/>
        <w:t>11. Dashboard renders charts and tables.</w:t>
        <w:br/>
        <w:t>12. User can export a report.</w:t>
      </w:r>
    </w:p>
    <w:p>
      <w:pPr>
        <w:pStyle w:val="Heading1"/>
      </w:pPr>
      <w:r>
        <w:t>11. Dataset Format</w:t>
      </w:r>
    </w:p>
    <w:p>
      <w:r>
        <w:t>For the MVP, agree on one canonical input schema so every teammate works with the same fields.</w:t>
      </w:r>
    </w:p>
    <w:p>
      <w:pPr>
        <w:ind w:left="360" w:right="360"/>
      </w:pPr>
      <w:r>
        <w:rPr>
          <w:rFonts w:ascii="Consolas" w:hAnsi="Consolas"/>
          <w:sz w:val="17"/>
        </w:rPr>
        <w:t>post_id,text,timestamp,source,author_id,likes,comments,shares,language,hashtags</w:t>
        <w:br/>
        <w:br/>
        <w:t>1001,"I love this new phone!",2026-10-01T10:15:00Z,demo,user_001,120,14,8,en,"#phone"</w:t>
        <w:br/>
        <w:t>1002,"Battery life is disappointing",2026-10-01T11:10:00Z,demo,user_002,55,22,11,en,"#battery"</w:t>
        <w:br/>
        <w:t xml:space="preserve">1003,"The camera is really good",2026-10-02T09:20:00Z,demo,user_003,220,31,25,en,"#camera" </w:t>
      </w:r>
    </w:p>
    <w:p>
      <w:r>
        <w:t>For privacy, use anonymized author_id values in the project dataset. Do not collect unnecessary phone numbers, emails, private messages, passwords, exact locations or other sensitive personal data.</w:t>
      </w:r>
    </w:p>
    <w:p>
      <w:pPr>
        <w:pStyle w:val="Heading1"/>
      </w:pPr>
      <w:r>
        <w:t>12. Database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Table</w:t>
            </w:r>
          </w:p>
        </w:tc>
        <w:tc>
          <w:tcPr>
            <w:tcW w:type="dxa" w:w="3360"/>
            <w:vAlign w:val="center"/>
            <w:shd w:fill="D9EAF7"/>
          </w:tcPr>
          <w:p>
            <w:r/>
            <w:r>
              <w:rPr>
                <w:b/>
                <w:sz w:val="19"/>
              </w:rPr>
              <w:t>Important Columns</w:t>
            </w:r>
          </w:p>
        </w:tc>
        <w:tc>
          <w:tcPr>
            <w:tcW w:type="dxa" w:w="3360"/>
            <w:vAlign w:val="center"/>
            <w:shd w:fill="D9EAF7"/>
          </w:tcPr>
          <w:p>
            <w:r/>
            <w:r>
              <w:rPr>
                <w:b/>
                <w:sz w:val="19"/>
              </w:rPr>
              <w:t>Purpose</w:t>
            </w:r>
          </w:p>
        </w:tc>
      </w:tr>
      <w:tr>
        <w:tc>
          <w:tcPr>
            <w:tcW w:type="dxa" w:w="3360"/>
            <w:vAlign w:val="center"/>
          </w:tcPr>
          <w:p>
            <w:r/>
            <w:r>
              <w:rPr>
                <w:b w:val="0"/>
                <w:sz w:val="19"/>
              </w:rPr>
              <w:t>users</w:t>
            </w:r>
          </w:p>
        </w:tc>
        <w:tc>
          <w:tcPr>
            <w:tcW w:type="dxa" w:w="3360"/>
            <w:vAlign w:val="center"/>
          </w:tcPr>
          <w:p>
            <w:r/>
            <w:r>
              <w:rPr>
                <w:b w:val="0"/>
                <w:sz w:val="19"/>
              </w:rPr>
              <w:t>id, name, email, password_hash, role, created_at</w:t>
            </w:r>
          </w:p>
        </w:tc>
        <w:tc>
          <w:tcPr>
            <w:tcW w:type="dxa" w:w="3360"/>
            <w:vAlign w:val="center"/>
          </w:tcPr>
          <w:p>
            <w:r/>
            <w:r>
              <w:rPr>
                <w:b w:val="0"/>
                <w:sz w:val="19"/>
              </w:rPr>
              <w:t>Authentication and roles.</w:t>
            </w:r>
          </w:p>
        </w:tc>
      </w:tr>
      <w:tr>
        <w:tc>
          <w:tcPr>
            <w:tcW w:type="dxa" w:w="3360"/>
            <w:vAlign w:val="center"/>
          </w:tcPr>
          <w:p>
            <w:r/>
            <w:r>
              <w:rPr>
                <w:b w:val="0"/>
                <w:sz w:val="19"/>
              </w:rPr>
              <w:t>datasets</w:t>
            </w:r>
          </w:p>
        </w:tc>
        <w:tc>
          <w:tcPr>
            <w:tcW w:type="dxa" w:w="3360"/>
            <w:vAlign w:val="center"/>
          </w:tcPr>
          <w:p>
            <w:r/>
            <w:r>
              <w:rPr>
                <w:b w:val="0"/>
                <w:sz w:val="19"/>
              </w:rPr>
              <w:t>id, user_id, name, source, row_count, status, created_at</w:t>
            </w:r>
          </w:p>
        </w:tc>
        <w:tc>
          <w:tcPr>
            <w:tcW w:type="dxa" w:w="3360"/>
            <w:vAlign w:val="center"/>
          </w:tcPr>
          <w:p>
            <w:r/>
            <w:r>
              <w:rPr>
                <w:b w:val="0"/>
                <w:sz w:val="19"/>
              </w:rPr>
              <w:t>Uploaded dataset tracking.</w:t>
            </w:r>
          </w:p>
        </w:tc>
      </w:tr>
      <w:tr>
        <w:tc>
          <w:tcPr>
            <w:tcW w:type="dxa" w:w="3360"/>
            <w:vAlign w:val="center"/>
          </w:tcPr>
          <w:p>
            <w:r/>
            <w:r>
              <w:rPr>
                <w:b w:val="0"/>
                <w:sz w:val="19"/>
              </w:rPr>
              <w:t>posts</w:t>
            </w:r>
          </w:p>
        </w:tc>
        <w:tc>
          <w:tcPr>
            <w:tcW w:type="dxa" w:w="3360"/>
            <w:vAlign w:val="center"/>
          </w:tcPr>
          <w:p>
            <w:r/>
            <w:r>
              <w:rPr>
                <w:b w:val="0"/>
                <w:sz w:val="19"/>
              </w:rPr>
              <w:t>id, dataset_id, external_post_id, text, author_hash, timestamp, source, likes, comments, shares, language</w:t>
            </w:r>
          </w:p>
        </w:tc>
        <w:tc>
          <w:tcPr>
            <w:tcW w:type="dxa" w:w="3360"/>
            <w:vAlign w:val="center"/>
          </w:tcPr>
          <w:p>
            <w:r/>
            <w:r>
              <w:rPr>
                <w:b w:val="0"/>
                <w:sz w:val="19"/>
              </w:rPr>
              <w:t>Raw/normalized social posts.</w:t>
            </w:r>
          </w:p>
        </w:tc>
      </w:tr>
      <w:tr>
        <w:tc>
          <w:tcPr>
            <w:tcW w:type="dxa" w:w="3360"/>
            <w:vAlign w:val="center"/>
          </w:tcPr>
          <w:p>
            <w:r/>
            <w:r>
              <w:rPr>
                <w:b w:val="0"/>
                <w:sz w:val="19"/>
              </w:rPr>
              <w:t>sentiment_results</w:t>
            </w:r>
          </w:p>
        </w:tc>
        <w:tc>
          <w:tcPr>
            <w:tcW w:type="dxa" w:w="3360"/>
            <w:vAlign w:val="center"/>
          </w:tcPr>
          <w:p>
            <w:r/>
            <w:r>
              <w:rPr>
                <w:b w:val="0"/>
                <w:sz w:val="19"/>
              </w:rPr>
              <w:t>id, post_id, label, positive_score, neutral_score, negative_score, model_version</w:t>
            </w:r>
          </w:p>
        </w:tc>
        <w:tc>
          <w:tcPr>
            <w:tcW w:type="dxa" w:w="3360"/>
            <w:vAlign w:val="center"/>
          </w:tcPr>
          <w:p>
            <w:r/>
            <w:r>
              <w:rPr>
                <w:b w:val="0"/>
                <w:sz w:val="19"/>
              </w:rPr>
              <w:t>AI sentiment output.</w:t>
            </w:r>
          </w:p>
        </w:tc>
      </w:tr>
      <w:tr>
        <w:tc>
          <w:tcPr>
            <w:tcW w:type="dxa" w:w="3360"/>
            <w:vAlign w:val="center"/>
          </w:tcPr>
          <w:p>
            <w:r/>
            <w:r>
              <w:rPr>
                <w:b w:val="0"/>
                <w:sz w:val="19"/>
              </w:rPr>
              <w:t>topics</w:t>
            </w:r>
          </w:p>
        </w:tc>
        <w:tc>
          <w:tcPr>
            <w:tcW w:type="dxa" w:w="3360"/>
            <w:vAlign w:val="center"/>
          </w:tcPr>
          <w:p>
            <w:r/>
            <w:r>
              <w:rPr>
                <w:b w:val="0"/>
                <w:sz w:val="19"/>
              </w:rPr>
              <w:t>id, dataset_id, name, frequency, trend_score</w:t>
            </w:r>
          </w:p>
        </w:tc>
        <w:tc>
          <w:tcPr>
            <w:tcW w:type="dxa" w:w="3360"/>
            <w:vAlign w:val="center"/>
          </w:tcPr>
          <w:p>
            <w:r/>
            <w:r>
              <w:rPr>
                <w:b w:val="0"/>
                <w:sz w:val="19"/>
              </w:rPr>
              <w:t>Topic-level analytics.</w:t>
            </w:r>
          </w:p>
        </w:tc>
      </w:tr>
      <w:tr>
        <w:tc>
          <w:tcPr>
            <w:tcW w:type="dxa" w:w="3360"/>
            <w:vAlign w:val="center"/>
          </w:tcPr>
          <w:p>
            <w:r/>
            <w:r>
              <w:rPr>
                <w:b w:val="0"/>
                <w:sz w:val="19"/>
              </w:rPr>
              <w:t>post_topics</w:t>
            </w:r>
          </w:p>
        </w:tc>
        <w:tc>
          <w:tcPr>
            <w:tcW w:type="dxa" w:w="3360"/>
            <w:vAlign w:val="center"/>
          </w:tcPr>
          <w:p>
            <w:r/>
            <w:r>
              <w:rPr>
                <w:b w:val="0"/>
                <w:sz w:val="19"/>
              </w:rPr>
              <w:t>post_id, topic_id, relevance_score</w:t>
            </w:r>
          </w:p>
        </w:tc>
        <w:tc>
          <w:tcPr>
            <w:tcW w:type="dxa" w:w="3360"/>
            <w:vAlign w:val="center"/>
          </w:tcPr>
          <w:p>
            <w:r/>
            <w:r>
              <w:rPr>
                <w:b w:val="0"/>
                <w:sz w:val="19"/>
              </w:rPr>
              <w:t>Many-to-many post/topic relation.</w:t>
            </w:r>
          </w:p>
        </w:tc>
      </w:tr>
      <w:tr>
        <w:tc>
          <w:tcPr>
            <w:tcW w:type="dxa" w:w="3360"/>
            <w:vAlign w:val="center"/>
          </w:tcPr>
          <w:p>
            <w:r/>
            <w:r>
              <w:rPr>
                <w:b w:val="0"/>
                <w:sz w:val="19"/>
              </w:rPr>
              <w:t>analysis_jobs</w:t>
            </w:r>
          </w:p>
        </w:tc>
        <w:tc>
          <w:tcPr>
            <w:tcW w:type="dxa" w:w="3360"/>
            <w:vAlign w:val="center"/>
          </w:tcPr>
          <w:p>
            <w:r/>
            <w:r>
              <w:rPr>
                <w:b w:val="0"/>
                <w:sz w:val="19"/>
              </w:rPr>
              <w:t>id, dataset_id, status, progress, error_message, started_at, finished_at</w:t>
            </w:r>
          </w:p>
        </w:tc>
        <w:tc>
          <w:tcPr>
            <w:tcW w:type="dxa" w:w="3360"/>
            <w:vAlign w:val="center"/>
          </w:tcPr>
          <w:p>
            <w:r/>
            <w:r>
              <w:rPr>
                <w:b w:val="0"/>
                <w:sz w:val="19"/>
              </w:rPr>
              <w:t>Long-running analysis tracking.</w:t>
            </w:r>
          </w:p>
        </w:tc>
      </w:tr>
      <w:tr>
        <w:tc>
          <w:tcPr>
            <w:tcW w:type="dxa" w:w="3360"/>
            <w:vAlign w:val="center"/>
          </w:tcPr>
          <w:p>
            <w:r/>
            <w:r>
              <w:rPr>
                <w:b w:val="0"/>
                <w:sz w:val="19"/>
              </w:rPr>
              <w:t>reports</w:t>
            </w:r>
          </w:p>
        </w:tc>
        <w:tc>
          <w:tcPr>
            <w:tcW w:type="dxa" w:w="3360"/>
            <w:vAlign w:val="center"/>
          </w:tcPr>
          <w:p>
            <w:r/>
            <w:r>
              <w:rPr>
                <w:b w:val="0"/>
                <w:sz w:val="19"/>
              </w:rPr>
              <w:t>id, user_id, dataset_id, file_path, created_at</w:t>
            </w:r>
          </w:p>
        </w:tc>
        <w:tc>
          <w:tcPr>
            <w:tcW w:type="dxa" w:w="3360"/>
            <w:vAlign w:val="center"/>
          </w:tcPr>
          <w:p>
            <w:r/>
            <w:r>
              <w:rPr>
                <w:b w:val="0"/>
                <w:sz w:val="19"/>
              </w:rPr>
              <w:t>Generated reports.</w:t>
            </w:r>
          </w:p>
        </w:tc>
      </w:tr>
    </w:tbl>
    <w:p/>
    <w:p>
      <w:pPr>
        <w:pStyle w:val="Heading1"/>
      </w:pPr>
      <w:r>
        <w:t>13. REST API Specification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Method</w:t>
            </w:r>
          </w:p>
        </w:tc>
        <w:tc>
          <w:tcPr>
            <w:tcW w:type="dxa" w:w="3360"/>
            <w:vAlign w:val="center"/>
            <w:shd w:fill="D9EAF7"/>
          </w:tcPr>
          <w:p>
            <w:r/>
            <w:r>
              <w:rPr>
                <w:b/>
                <w:sz w:val="19"/>
              </w:rPr>
              <w:t>Endpoint</w:t>
            </w:r>
          </w:p>
        </w:tc>
        <w:tc>
          <w:tcPr>
            <w:tcW w:type="dxa" w:w="3360"/>
            <w:vAlign w:val="center"/>
            <w:shd w:fill="D9EAF7"/>
          </w:tcPr>
          <w:p>
            <w:r/>
            <w:r>
              <w:rPr>
                <w:b/>
                <w:sz w:val="19"/>
              </w:rPr>
              <w:t>Purpose</w:t>
            </w:r>
          </w:p>
        </w:tc>
      </w:tr>
      <w:tr>
        <w:tc>
          <w:tcPr>
            <w:tcW w:type="dxa" w:w="3360"/>
            <w:vAlign w:val="center"/>
          </w:tcPr>
          <w:p>
            <w:r/>
            <w:r>
              <w:rPr>
                <w:b w:val="0"/>
                <w:sz w:val="19"/>
              </w:rPr>
              <w:t>POST</w:t>
            </w:r>
          </w:p>
        </w:tc>
        <w:tc>
          <w:tcPr>
            <w:tcW w:type="dxa" w:w="3360"/>
            <w:vAlign w:val="center"/>
          </w:tcPr>
          <w:p>
            <w:r/>
            <w:r>
              <w:rPr>
                <w:b w:val="0"/>
                <w:sz w:val="19"/>
              </w:rPr>
              <w:t>/api/auth/register</w:t>
            </w:r>
          </w:p>
        </w:tc>
        <w:tc>
          <w:tcPr>
            <w:tcW w:type="dxa" w:w="3360"/>
            <w:vAlign w:val="center"/>
          </w:tcPr>
          <w:p>
            <w:r/>
            <w:r>
              <w:rPr>
                <w:b w:val="0"/>
                <w:sz w:val="19"/>
              </w:rPr>
              <w:t>Create user.</w:t>
            </w:r>
          </w:p>
        </w:tc>
      </w:tr>
      <w:tr>
        <w:tc>
          <w:tcPr>
            <w:tcW w:type="dxa" w:w="3360"/>
            <w:vAlign w:val="center"/>
          </w:tcPr>
          <w:p>
            <w:r/>
            <w:r>
              <w:rPr>
                <w:b w:val="0"/>
                <w:sz w:val="19"/>
              </w:rPr>
              <w:t>POST</w:t>
            </w:r>
          </w:p>
        </w:tc>
        <w:tc>
          <w:tcPr>
            <w:tcW w:type="dxa" w:w="3360"/>
            <w:vAlign w:val="center"/>
          </w:tcPr>
          <w:p>
            <w:r/>
            <w:r>
              <w:rPr>
                <w:b w:val="0"/>
                <w:sz w:val="19"/>
              </w:rPr>
              <w:t>/api/auth/login</w:t>
            </w:r>
          </w:p>
        </w:tc>
        <w:tc>
          <w:tcPr>
            <w:tcW w:type="dxa" w:w="3360"/>
            <w:vAlign w:val="center"/>
          </w:tcPr>
          <w:p>
            <w:r/>
            <w:r>
              <w:rPr>
                <w:b w:val="0"/>
                <w:sz w:val="19"/>
              </w:rPr>
              <w:t>Authenticate and return JWT.</w:t>
            </w:r>
          </w:p>
        </w:tc>
      </w:tr>
      <w:tr>
        <w:tc>
          <w:tcPr>
            <w:tcW w:type="dxa" w:w="3360"/>
            <w:vAlign w:val="center"/>
          </w:tcPr>
          <w:p>
            <w:r/>
            <w:r>
              <w:rPr>
                <w:b w:val="0"/>
                <w:sz w:val="19"/>
              </w:rPr>
              <w:t>GET</w:t>
            </w:r>
          </w:p>
        </w:tc>
        <w:tc>
          <w:tcPr>
            <w:tcW w:type="dxa" w:w="3360"/>
            <w:vAlign w:val="center"/>
          </w:tcPr>
          <w:p>
            <w:r/>
            <w:r>
              <w:rPr>
                <w:b w:val="0"/>
                <w:sz w:val="19"/>
              </w:rPr>
              <w:t>/api/auth/me</w:t>
            </w:r>
          </w:p>
        </w:tc>
        <w:tc>
          <w:tcPr>
            <w:tcW w:type="dxa" w:w="3360"/>
            <w:vAlign w:val="center"/>
          </w:tcPr>
          <w:p>
            <w:r/>
            <w:r>
              <w:rPr>
                <w:b w:val="0"/>
                <w:sz w:val="19"/>
              </w:rPr>
              <w:t>Return current user.</w:t>
            </w:r>
          </w:p>
        </w:tc>
      </w:tr>
      <w:tr>
        <w:tc>
          <w:tcPr>
            <w:tcW w:type="dxa" w:w="3360"/>
            <w:vAlign w:val="center"/>
          </w:tcPr>
          <w:p>
            <w:r/>
            <w:r>
              <w:rPr>
                <w:b w:val="0"/>
                <w:sz w:val="19"/>
              </w:rPr>
              <w:t>POST</w:t>
            </w:r>
          </w:p>
        </w:tc>
        <w:tc>
          <w:tcPr>
            <w:tcW w:type="dxa" w:w="3360"/>
            <w:vAlign w:val="center"/>
          </w:tcPr>
          <w:p>
            <w:r/>
            <w:r>
              <w:rPr>
                <w:b w:val="0"/>
                <w:sz w:val="19"/>
              </w:rPr>
              <w:t>/api/datasets/upload</w:t>
            </w:r>
          </w:p>
        </w:tc>
        <w:tc>
          <w:tcPr>
            <w:tcW w:type="dxa" w:w="3360"/>
            <w:vAlign w:val="center"/>
          </w:tcPr>
          <w:p>
            <w:r/>
            <w:r>
              <w:rPr>
                <w:b w:val="0"/>
                <w:sz w:val="19"/>
              </w:rPr>
              <w:t>Upload CSV/JSON.</w:t>
            </w:r>
          </w:p>
        </w:tc>
      </w:tr>
      <w:tr>
        <w:tc>
          <w:tcPr>
            <w:tcW w:type="dxa" w:w="3360"/>
            <w:vAlign w:val="center"/>
          </w:tcPr>
          <w:p>
            <w:r/>
            <w:r>
              <w:rPr>
                <w:b w:val="0"/>
                <w:sz w:val="19"/>
              </w:rPr>
              <w:t>GET</w:t>
            </w:r>
          </w:p>
        </w:tc>
        <w:tc>
          <w:tcPr>
            <w:tcW w:type="dxa" w:w="3360"/>
            <w:vAlign w:val="center"/>
          </w:tcPr>
          <w:p>
            <w:r/>
            <w:r>
              <w:rPr>
                <w:b w:val="0"/>
                <w:sz w:val="19"/>
              </w:rPr>
              <w:t>/api/datasets</w:t>
            </w:r>
          </w:p>
        </w:tc>
        <w:tc>
          <w:tcPr>
            <w:tcW w:type="dxa" w:w="3360"/>
            <w:vAlign w:val="center"/>
          </w:tcPr>
          <w:p>
            <w:r/>
            <w:r>
              <w:rPr>
                <w:b w:val="0"/>
                <w:sz w:val="19"/>
              </w:rPr>
              <w:t>List user's datasets.</w:t>
            </w:r>
          </w:p>
        </w:tc>
      </w:tr>
      <w:tr>
        <w:tc>
          <w:tcPr>
            <w:tcW w:type="dxa" w:w="3360"/>
            <w:vAlign w:val="center"/>
          </w:tcPr>
          <w:p>
            <w:r/>
            <w:r>
              <w:rPr>
                <w:b w:val="0"/>
                <w:sz w:val="19"/>
              </w:rPr>
              <w:t>GET</w:t>
            </w:r>
          </w:p>
        </w:tc>
        <w:tc>
          <w:tcPr>
            <w:tcW w:type="dxa" w:w="3360"/>
            <w:vAlign w:val="center"/>
          </w:tcPr>
          <w:p>
            <w:r/>
            <w:r>
              <w:rPr>
                <w:b w:val="0"/>
                <w:sz w:val="19"/>
              </w:rPr>
              <w:t>/api/datasets/{id}</w:t>
            </w:r>
          </w:p>
        </w:tc>
        <w:tc>
          <w:tcPr>
            <w:tcW w:type="dxa" w:w="3360"/>
            <w:vAlign w:val="center"/>
          </w:tcPr>
          <w:p>
            <w:r/>
            <w:r>
              <w:rPr>
                <w:b w:val="0"/>
                <w:sz w:val="19"/>
              </w:rPr>
              <w:t>Dataset details/status.</w:t>
            </w:r>
          </w:p>
        </w:tc>
      </w:tr>
      <w:tr>
        <w:tc>
          <w:tcPr>
            <w:tcW w:type="dxa" w:w="3360"/>
            <w:vAlign w:val="center"/>
          </w:tcPr>
          <w:p>
            <w:r/>
            <w:r>
              <w:rPr>
                <w:b w:val="0"/>
                <w:sz w:val="19"/>
              </w:rPr>
              <w:t>POST</w:t>
            </w:r>
          </w:p>
        </w:tc>
        <w:tc>
          <w:tcPr>
            <w:tcW w:type="dxa" w:w="3360"/>
            <w:vAlign w:val="center"/>
          </w:tcPr>
          <w:p>
            <w:r/>
            <w:r>
              <w:rPr>
                <w:b w:val="0"/>
                <w:sz w:val="19"/>
              </w:rPr>
              <w:t>/api/datasets/{id}/analyze</w:t>
            </w:r>
          </w:p>
        </w:tc>
        <w:tc>
          <w:tcPr>
            <w:tcW w:type="dxa" w:w="3360"/>
            <w:vAlign w:val="center"/>
          </w:tcPr>
          <w:p>
            <w:r/>
            <w:r>
              <w:rPr>
                <w:b w:val="0"/>
                <w:sz w:val="19"/>
              </w:rPr>
              <w:t>Start analysis.</w:t>
            </w:r>
          </w:p>
        </w:tc>
      </w:tr>
      <w:tr>
        <w:tc>
          <w:tcPr>
            <w:tcW w:type="dxa" w:w="3360"/>
            <w:vAlign w:val="center"/>
          </w:tcPr>
          <w:p>
            <w:r/>
            <w:r>
              <w:rPr>
                <w:b w:val="0"/>
                <w:sz w:val="19"/>
              </w:rPr>
              <w:t>GET</w:t>
            </w:r>
          </w:p>
        </w:tc>
        <w:tc>
          <w:tcPr>
            <w:tcW w:type="dxa" w:w="3360"/>
            <w:vAlign w:val="center"/>
          </w:tcPr>
          <w:p>
            <w:r/>
            <w:r>
              <w:rPr>
                <w:b w:val="0"/>
                <w:sz w:val="19"/>
              </w:rPr>
              <w:t>/api/jobs/{id}</w:t>
            </w:r>
          </w:p>
        </w:tc>
        <w:tc>
          <w:tcPr>
            <w:tcW w:type="dxa" w:w="3360"/>
            <w:vAlign w:val="center"/>
          </w:tcPr>
          <w:p>
            <w:r/>
            <w:r>
              <w:rPr>
                <w:b w:val="0"/>
                <w:sz w:val="19"/>
              </w:rPr>
              <w:t>Check analysis progress.</w:t>
            </w:r>
          </w:p>
        </w:tc>
      </w:tr>
      <w:tr>
        <w:tc>
          <w:tcPr>
            <w:tcW w:type="dxa" w:w="3360"/>
            <w:vAlign w:val="center"/>
          </w:tcPr>
          <w:p>
            <w:r/>
            <w:r>
              <w:rPr>
                <w:b w:val="0"/>
                <w:sz w:val="19"/>
              </w:rPr>
              <w:t>GET</w:t>
            </w:r>
          </w:p>
        </w:tc>
        <w:tc>
          <w:tcPr>
            <w:tcW w:type="dxa" w:w="3360"/>
            <w:vAlign w:val="center"/>
          </w:tcPr>
          <w:p>
            <w:r/>
            <w:r>
              <w:rPr>
                <w:b w:val="0"/>
                <w:sz w:val="19"/>
              </w:rPr>
              <w:t>/api/analytics/{dataset_id}/overview</w:t>
            </w:r>
          </w:p>
        </w:tc>
        <w:tc>
          <w:tcPr>
            <w:tcW w:type="dxa" w:w="3360"/>
            <w:vAlign w:val="center"/>
          </w:tcPr>
          <w:p>
            <w:r/>
            <w:r>
              <w:rPr>
                <w:b w:val="0"/>
                <w:sz w:val="19"/>
              </w:rPr>
              <w:t>KPI summary.</w:t>
            </w:r>
          </w:p>
        </w:tc>
      </w:tr>
      <w:tr>
        <w:tc>
          <w:tcPr>
            <w:tcW w:type="dxa" w:w="3360"/>
            <w:vAlign w:val="center"/>
          </w:tcPr>
          <w:p>
            <w:r/>
            <w:r>
              <w:rPr>
                <w:b w:val="0"/>
                <w:sz w:val="19"/>
              </w:rPr>
              <w:t>GET</w:t>
            </w:r>
          </w:p>
        </w:tc>
        <w:tc>
          <w:tcPr>
            <w:tcW w:type="dxa" w:w="3360"/>
            <w:vAlign w:val="center"/>
          </w:tcPr>
          <w:p>
            <w:r/>
            <w:r>
              <w:rPr>
                <w:b w:val="0"/>
                <w:sz w:val="19"/>
              </w:rPr>
              <w:t>/api/analytics/{dataset_id}/sentiment</w:t>
            </w:r>
          </w:p>
        </w:tc>
        <w:tc>
          <w:tcPr>
            <w:tcW w:type="dxa" w:w="3360"/>
            <w:vAlign w:val="center"/>
          </w:tcPr>
          <w:p>
            <w:r/>
            <w:r>
              <w:rPr>
                <w:b w:val="0"/>
                <w:sz w:val="19"/>
              </w:rPr>
              <w:t>Sentiment distribution/trends.</w:t>
            </w:r>
          </w:p>
        </w:tc>
      </w:tr>
      <w:tr>
        <w:tc>
          <w:tcPr>
            <w:tcW w:type="dxa" w:w="3360"/>
            <w:vAlign w:val="center"/>
          </w:tcPr>
          <w:p>
            <w:r/>
            <w:r>
              <w:rPr>
                <w:b w:val="0"/>
                <w:sz w:val="19"/>
              </w:rPr>
              <w:t>GET</w:t>
            </w:r>
          </w:p>
        </w:tc>
        <w:tc>
          <w:tcPr>
            <w:tcW w:type="dxa" w:w="3360"/>
            <w:vAlign w:val="center"/>
          </w:tcPr>
          <w:p>
            <w:r/>
            <w:r>
              <w:rPr>
                <w:b w:val="0"/>
                <w:sz w:val="19"/>
              </w:rPr>
              <w:t>/api/analytics/{dataset_id}/topics</w:t>
            </w:r>
          </w:p>
        </w:tc>
        <w:tc>
          <w:tcPr>
            <w:tcW w:type="dxa" w:w="3360"/>
            <w:vAlign w:val="center"/>
          </w:tcPr>
          <w:p>
            <w:r/>
            <w:r>
              <w:rPr>
                <w:b w:val="0"/>
                <w:sz w:val="19"/>
              </w:rPr>
              <w:t>Topics and keywords.</w:t>
            </w:r>
          </w:p>
        </w:tc>
      </w:tr>
      <w:tr>
        <w:tc>
          <w:tcPr>
            <w:tcW w:type="dxa" w:w="3360"/>
            <w:vAlign w:val="center"/>
          </w:tcPr>
          <w:p>
            <w:r/>
            <w:r>
              <w:rPr>
                <w:b w:val="0"/>
                <w:sz w:val="19"/>
              </w:rPr>
              <w:t>GET</w:t>
            </w:r>
          </w:p>
        </w:tc>
        <w:tc>
          <w:tcPr>
            <w:tcW w:type="dxa" w:w="3360"/>
            <w:vAlign w:val="center"/>
          </w:tcPr>
          <w:p>
            <w:r/>
            <w:r>
              <w:rPr>
                <w:b w:val="0"/>
                <w:sz w:val="19"/>
              </w:rPr>
              <w:t>/api/analytics/{dataset_id}/engagement</w:t>
            </w:r>
          </w:p>
        </w:tc>
        <w:tc>
          <w:tcPr>
            <w:tcW w:type="dxa" w:w="3360"/>
            <w:vAlign w:val="center"/>
          </w:tcPr>
          <w:p>
            <w:r/>
            <w:r>
              <w:rPr>
                <w:b w:val="0"/>
                <w:sz w:val="19"/>
              </w:rPr>
              <w:t>Engagement ranking.</w:t>
            </w:r>
          </w:p>
        </w:tc>
      </w:tr>
      <w:tr>
        <w:tc>
          <w:tcPr>
            <w:tcW w:type="dxa" w:w="3360"/>
            <w:vAlign w:val="center"/>
          </w:tcPr>
          <w:p>
            <w:r/>
            <w:r>
              <w:rPr>
                <w:b w:val="0"/>
                <w:sz w:val="19"/>
              </w:rPr>
              <w:t>GET</w:t>
            </w:r>
          </w:p>
        </w:tc>
        <w:tc>
          <w:tcPr>
            <w:tcW w:type="dxa" w:w="3360"/>
            <w:vAlign w:val="center"/>
          </w:tcPr>
          <w:p>
            <w:r/>
            <w:r>
              <w:rPr>
                <w:b w:val="0"/>
                <w:sz w:val="19"/>
              </w:rPr>
              <w:t>/api/analytics/{dataset_id}/posts</w:t>
            </w:r>
          </w:p>
        </w:tc>
        <w:tc>
          <w:tcPr>
            <w:tcW w:type="dxa" w:w="3360"/>
            <w:vAlign w:val="center"/>
          </w:tcPr>
          <w:p>
            <w:r/>
            <w:r>
              <w:rPr>
                <w:b w:val="0"/>
                <w:sz w:val="19"/>
              </w:rPr>
              <w:t>Search/filter posts.</w:t>
            </w:r>
          </w:p>
        </w:tc>
      </w:tr>
      <w:tr>
        <w:tc>
          <w:tcPr>
            <w:tcW w:type="dxa" w:w="3360"/>
            <w:vAlign w:val="center"/>
          </w:tcPr>
          <w:p>
            <w:r/>
            <w:r>
              <w:rPr>
                <w:b w:val="0"/>
                <w:sz w:val="19"/>
              </w:rPr>
              <w:t>GET</w:t>
            </w:r>
          </w:p>
        </w:tc>
        <w:tc>
          <w:tcPr>
            <w:tcW w:type="dxa" w:w="3360"/>
            <w:vAlign w:val="center"/>
          </w:tcPr>
          <w:p>
            <w:r/>
            <w:r>
              <w:rPr>
                <w:b w:val="0"/>
                <w:sz w:val="19"/>
              </w:rPr>
              <w:t>/api/analytics/{dataset_id}/network</w:t>
            </w:r>
          </w:p>
        </w:tc>
        <w:tc>
          <w:tcPr>
            <w:tcW w:type="dxa" w:w="3360"/>
            <w:vAlign w:val="center"/>
          </w:tcPr>
          <w:p>
            <w:r/>
            <w:r>
              <w:rPr>
                <w:b w:val="0"/>
                <w:sz w:val="19"/>
              </w:rPr>
              <w:t>Optional network graph data.</w:t>
            </w:r>
          </w:p>
        </w:tc>
      </w:tr>
      <w:tr>
        <w:tc>
          <w:tcPr>
            <w:tcW w:type="dxa" w:w="3360"/>
            <w:vAlign w:val="center"/>
          </w:tcPr>
          <w:p>
            <w:r/>
            <w:r>
              <w:rPr>
                <w:b w:val="0"/>
                <w:sz w:val="19"/>
              </w:rPr>
              <w:t>POST</w:t>
            </w:r>
          </w:p>
        </w:tc>
        <w:tc>
          <w:tcPr>
            <w:tcW w:type="dxa" w:w="3360"/>
            <w:vAlign w:val="center"/>
          </w:tcPr>
          <w:p>
            <w:r/>
            <w:r>
              <w:rPr>
                <w:b w:val="0"/>
                <w:sz w:val="19"/>
              </w:rPr>
              <w:t>/api/reports/{dataset_id}</w:t>
            </w:r>
          </w:p>
        </w:tc>
        <w:tc>
          <w:tcPr>
            <w:tcW w:type="dxa" w:w="3360"/>
            <w:vAlign w:val="center"/>
          </w:tcPr>
          <w:p>
            <w:r/>
            <w:r>
              <w:rPr>
                <w:b w:val="0"/>
                <w:sz w:val="19"/>
              </w:rPr>
              <w:t>Generate report.</w:t>
            </w:r>
          </w:p>
        </w:tc>
      </w:tr>
    </w:tbl>
    <w:p/>
    <w:p>
      <w:pPr>
        <w:pStyle w:val="Heading1"/>
      </w:pPr>
      <w:r>
        <w:t>14. AI / ML Pipeline</w:t>
      </w:r>
    </w:p>
    <w:p>
      <w:pPr>
        <w:ind w:left="360" w:right="360"/>
      </w:pPr>
      <w:r>
        <w:rPr>
          <w:rFonts w:ascii="Consolas" w:hAnsi="Consolas"/>
          <w:sz w:val="17"/>
        </w:rPr>
        <w:t>Raw text</w:t>
        <w:br/>
        <w:t xml:space="preserve">  ↓</w:t>
        <w:br/>
        <w:t>Cleaning + normalization</w:t>
        <w:br/>
        <w:t xml:space="preserve">  ↓</w:t>
        <w:br/>
        <w:t>Tokenization / model input</w:t>
        <w:br/>
        <w:t xml:space="preserve">  ↓</w:t>
        <w:br/>
        <w:t>Sentiment classifier</w:t>
        <w:br/>
        <w:t xml:space="preserve">  ↓</w:t>
        <w:br/>
        <w:t>[positive, neutral, negative + scores]</w:t>
        <w:br/>
        <w:t xml:space="preserve">  ↓</w:t>
        <w:br/>
        <w:t>TF-IDF / topic extraction</w:t>
        <w:br/>
        <w:t xml:space="preserve">  ↓</w:t>
        <w:br/>
        <w:t>[keywords + topic groups]</w:t>
        <w:br/>
        <w:t xml:space="preserve">  ↓</w:t>
        <w:br/>
        <w:t>Combine with metadata</w:t>
        <w:br/>
        <w:t xml:space="preserve">  ↓</w:t>
        <w:br/>
        <w:t>[date + likes + comments + shares]</w:t>
        <w:br/>
        <w:t xml:space="preserve">  ↓</w:t>
        <w:br/>
        <w:t>Trend + engagement analytics</w:t>
        <w:br/>
        <w:t xml:space="preserve">  ↓</w:t>
        <w:br/>
        <w:t>Dashboard insights</w:t>
      </w:r>
    </w:p>
    <w:p>
      <w:pPr>
        <w:pStyle w:val="Heading1"/>
      </w:pPr>
      <w:r>
        <w:t>15. Recommended MVP AI Approach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Problem</w:t>
            </w:r>
          </w:p>
        </w:tc>
        <w:tc>
          <w:tcPr>
            <w:tcW w:type="dxa" w:w="3360"/>
            <w:vAlign w:val="center"/>
            <w:shd w:fill="D9EAF7"/>
          </w:tcPr>
          <w:p>
            <w:r/>
            <w:r>
              <w:rPr>
                <w:b/>
                <w:sz w:val="19"/>
              </w:rPr>
              <w:t>MVP Method</w:t>
            </w:r>
          </w:p>
        </w:tc>
        <w:tc>
          <w:tcPr>
            <w:tcW w:type="dxa" w:w="3360"/>
            <w:vAlign w:val="center"/>
            <w:shd w:fill="D9EAF7"/>
          </w:tcPr>
          <w:p>
            <w:r/>
            <w:r>
              <w:rPr>
                <w:b/>
                <w:sz w:val="19"/>
              </w:rPr>
              <w:t>Upgrade Later</w:t>
            </w:r>
          </w:p>
        </w:tc>
      </w:tr>
      <w:tr>
        <w:tc>
          <w:tcPr>
            <w:tcW w:type="dxa" w:w="3360"/>
            <w:vAlign w:val="center"/>
          </w:tcPr>
          <w:p>
            <w:r/>
            <w:r>
              <w:rPr>
                <w:b w:val="0"/>
                <w:sz w:val="19"/>
              </w:rPr>
              <w:t>Sentiment</w:t>
            </w:r>
          </w:p>
        </w:tc>
        <w:tc>
          <w:tcPr>
            <w:tcW w:type="dxa" w:w="3360"/>
            <w:vAlign w:val="center"/>
          </w:tcPr>
          <w:p>
            <w:r/>
            <w:r>
              <w:rPr>
                <w:b w:val="0"/>
                <w:sz w:val="19"/>
              </w:rPr>
              <w:t>Pretrained transformer or VADER baseline</w:t>
            </w:r>
          </w:p>
        </w:tc>
        <w:tc>
          <w:tcPr>
            <w:tcW w:type="dxa" w:w="3360"/>
            <w:vAlign w:val="center"/>
          </w:tcPr>
          <w:p>
            <w:r/>
            <w:r>
              <w:rPr>
                <w:b w:val="0"/>
                <w:sz w:val="19"/>
              </w:rPr>
              <w:t>Fine-tuned transformer for domain/language.</w:t>
            </w:r>
          </w:p>
        </w:tc>
      </w:tr>
      <w:tr>
        <w:tc>
          <w:tcPr>
            <w:tcW w:type="dxa" w:w="3360"/>
            <w:vAlign w:val="center"/>
          </w:tcPr>
          <w:p>
            <w:r/>
            <w:r>
              <w:rPr>
                <w:b w:val="0"/>
                <w:sz w:val="19"/>
              </w:rPr>
              <w:t>Keywords</w:t>
            </w:r>
          </w:p>
        </w:tc>
        <w:tc>
          <w:tcPr>
            <w:tcW w:type="dxa" w:w="3360"/>
            <w:vAlign w:val="center"/>
          </w:tcPr>
          <w:p>
            <w:r/>
            <w:r>
              <w:rPr>
                <w:b w:val="0"/>
                <w:sz w:val="19"/>
              </w:rPr>
              <w:t>TF-IDF</w:t>
            </w:r>
          </w:p>
        </w:tc>
        <w:tc>
          <w:tcPr>
            <w:tcW w:type="dxa" w:w="3360"/>
            <w:vAlign w:val="center"/>
          </w:tcPr>
          <w:p>
            <w:r/>
            <w:r>
              <w:rPr>
                <w:b w:val="0"/>
                <w:sz w:val="19"/>
              </w:rPr>
              <w:t>KeyBERT/embedding-based extraction.</w:t>
            </w:r>
          </w:p>
        </w:tc>
      </w:tr>
      <w:tr>
        <w:tc>
          <w:tcPr>
            <w:tcW w:type="dxa" w:w="3360"/>
            <w:vAlign w:val="center"/>
          </w:tcPr>
          <w:p>
            <w:r/>
            <w:r>
              <w:rPr>
                <w:b w:val="0"/>
                <w:sz w:val="19"/>
              </w:rPr>
              <w:t>Topics</w:t>
            </w:r>
          </w:p>
        </w:tc>
        <w:tc>
          <w:tcPr>
            <w:tcW w:type="dxa" w:w="3360"/>
            <w:vAlign w:val="center"/>
          </w:tcPr>
          <w:p>
            <w:r/>
            <w:r>
              <w:rPr>
                <w:b w:val="0"/>
                <w:sz w:val="19"/>
              </w:rPr>
              <w:t>TF-IDF + KMeans or LDA</w:t>
            </w:r>
          </w:p>
        </w:tc>
        <w:tc>
          <w:tcPr>
            <w:tcW w:type="dxa" w:w="3360"/>
            <w:vAlign w:val="center"/>
          </w:tcPr>
          <w:p>
            <w:r/>
            <w:r>
              <w:rPr>
                <w:b w:val="0"/>
                <w:sz w:val="19"/>
              </w:rPr>
              <w:t>BERTopic.</w:t>
            </w:r>
          </w:p>
        </w:tc>
      </w:tr>
      <w:tr>
        <w:tc>
          <w:tcPr>
            <w:tcW w:type="dxa" w:w="3360"/>
            <w:vAlign w:val="center"/>
          </w:tcPr>
          <w:p>
            <w:r/>
            <w:r>
              <w:rPr>
                <w:b w:val="0"/>
                <w:sz w:val="19"/>
              </w:rPr>
              <w:t>Trends</w:t>
            </w:r>
          </w:p>
        </w:tc>
        <w:tc>
          <w:tcPr>
            <w:tcW w:type="dxa" w:w="3360"/>
            <w:vAlign w:val="center"/>
          </w:tcPr>
          <w:p>
            <w:r/>
            <w:r>
              <w:rPr>
                <w:b w:val="0"/>
                <w:sz w:val="19"/>
              </w:rPr>
              <w:t>Time aggregation + percentage growth</w:t>
            </w:r>
          </w:p>
        </w:tc>
        <w:tc>
          <w:tcPr>
            <w:tcW w:type="dxa" w:w="3360"/>
            <w:vAlign w:val="center"/>
          </w:tcPr>
          <w:p>
            <w:r/>
            <w:r>
              <w:rPr>
                <w:b w:val="0"/>
                <w:sz w:val="19"/>
              </w:rPr>
              <w:t>Forecasting/anomaly models.</w:t>
            </w:r>
          </w:p>
        </w:tc>
      </w:tr>
      <w:tr>
        <w:tc>
          <w:tcPr>
            <w:tcW w:type="dxa" w:w="3360"/>
            <w:vAlign w:val="center"/>
          </w:tcPr>
          <w:p>
            <w:r/>
            <w:r>
              <w:rPr>
                <w:b w:val="0"/>
                <w:sz w:val="19"/>
              </w:rPr>
              <w:t>Anomaly</w:t>
            </w:r>
          </w:p>
        </w:tc>
        <w:tc>
          <w:tcPr>
            <w:tcW w:type="dxa" w:w="3360"/>
            <w:vAlign w:val="center"/>
          </w:tcPr>
          <w:p>
            <w:r/>
            <w:r>
              <w:rPr>
                <w:b w:val="0"/>
                <w:sz w:val="19"/>
              </w:rPr>
              <w:t>Moving average / z-score</w:t>
            </w:r>
          </w:p>
        </w:tc>
        <w:tc>
          <w:tcPr>
            <w:tcW w:type="dxa" w:w="3360"/>
            <w:vAlign w:val="center"/>
          </w:tcPr>
          <w:p>
            <w:r/>
            <w:r>
              <w:rPr>
                <w:b w:val="0"/>
                <w:sz w:val="19"/>
              </w:rPr>
              <w:t>Isolation Forest or advanced detectors.</w:t>
            </w:r>
          </w:p>
        </w:tc>
      </w:tr>
      <w:tr>
        <w:tc>
          <w:tcPr>
            <w:tcW w:type="dxa" w:w="3360"/>
            <w:vAlign w:val="center"/>
          </w:tcPr>
          <w:p>
            <w:r/>
            <w:r>
              <w:rPr>
                <w:b w:val="0"/>
                <w:sz w:val="19"/>
              </w:rPr>
              <w:t>Network</w:t>
            </w:r>
          </w:p>
        </w:tc>
        <w:tc>
          <w:tcPr>
            <w:tcW w:type="dxa" w:w="3360"/>
            <w:vAlign w:val="center"/>
          </w:tcPr>
          <w:p>
            <w:r/>
            <w:r>
              <w:rPr>
                <w:b w:val="0"/>
                <w:sz w:val="19"/>
              </w:rPr>
              <w:t>NetworkX degree/PageRank/community detection</w:t>
            </w:r>
          </w:p>
        </w:tc>
        <w:tc>
          <w:tcPr>
            <w:tcW w:type="dxa" w:w="3360"/>
            <w:vAlign w:val="center"/>
          </w:tcPr>
          <w:p>
            <w:r/>
            <w:r>
              <w:rPr>
                <w:b w:val="0"/>
                <w:sz w:val="19"/>
              </w:rPr>
              <w:t>Large-scale graph database/stream processing.</w:t>
            </w:r>
          </w:p>
        </w:tc>
      </w:tr>
    </w:tbl>
    <w:p/>
    <w:p>
      <w:pPr>
        <w:pStyle w:val="Heading1"/>
      </w:pPr>
      <w:r>
        <w:t>16. Dashboard Design</w:t>
      </w:r>
    </w:p>
    <w:p>
      <w:pPr>
        <w:ind w:left="360" w:right="360"/>
      </w:pPr>
      <w:r>
        <w:rPr>
          <w:rFonts w:ascii="Consolas" w:hAnsi="Consolas"/>
          <w:sz w:val="17"/>
        </w:rPr>
        <w:t>--------------------------------------------------------------</w:t>
        <w:br/>
        <w:t>| SMA.AI | Dataset: Nike | Date: Oct 1 - Oct 7 | Filters      |</w:t>
        <w:br/>
        <w:t>--------------------------------------------------------------</w:t>
        <w:br/>
        <w:t>| Posts        | Positive     | Negative     | Avg Engagement |</w:t>
        <w:br/>
        <w:t>| 25,430       | 61%          | 17%          | 14.8           |</w:t>
        <w:br/>
        <w:t>--------------------------------------------------------------</w:t>
        <w:br/>
        <w:t>|              Sentiment Over Time                           |</w:t>
        <w:br/>
        <w:t>|        [interactive line/area chart]                       |</w:t>
        <w:br/>
        <w:t>--------------------------------------------------------------</w:t>
        <w:br/>
        <w:t>| Top Topics              | Sentiment Distribution          |</w:t>
        <w:br/>
        <w:t>| 1. Camera     2,410     | Positive  █████████ 61%       |</w:t>
        <w:br/>
        <w:t>| 2. Battery    1,980     | Neutral   ████      22%       |</w:t>
        <w:br/>
        <w:t>| 3. Price      1,750     | Negative  ██        17%       |</w:t>
        <w:br/>
        <w:t>--------------------------------------------------------------</w:t>
        <w:br/>
        <w:t>| Trending Keywords       | Highest Engagement Posts      |</w:t>
        <w:br/>
        <w:t>| #AI  ↑42%               | Post ...  Score ...          |</w:t>
        <w:br/>
        <w:t>| #camera ↑31%            | Post ...  Score ...          |</w:t>
        <w:br/>
        <w:t>--------------------------------------------------------------</w:t>
        <w:br/>
        <w:t>| Post Explorer: search | sentiment | date | topic           |</w:t>
        <w:br/>
        <w:t>--------------------------------------------------------------</w:t>
      </w:r>
    </w:p>
    <w:p>
      <w:pPr>
        <w:pStyle w:val="Heading1"/>
      </w:pPr>
      <w:r>
        <w:t>17. Engagement Score</w:t>
      </w:r>
    </w:p>
    <w:p>
      <w:r>
        <w:t>When impression data is unavailable, the MVP can use a transparent internal score rather than calling it a universal engagement rate.</w:t>
      </w:r>
    </w:p>
    <w:p>
      <w:pPr>
        <w:ind w:left="360" w:right="360"/>
      </w:pPr>
      <w:r>
        <w:rPr>
          <w:rFonts w:ascii="Consolas" w:hAnsi="Consolas"/>
          <w:sz w:val="17"/>
        </w:rPr>
        <w:t>Engagement Score = Likes + (2 × Comments) + (3 × Shares)</w:t>
      </w:r>
    </w:p>
    <w:p>
      <w:r>
        <w:t>The weights are a project-defined ranking rule and should be documented in the report. If a source provides a valid impressions/reach metric, a conventional engagement-rate formula can be used instead.</w:t>
      </w:r>
    </w:p>
    <w:p>
      <w:pPr>
        <w:pStyle w:val="Heading1"/>
      </w:pPr>
      <w:r>
        <w:t>18. Trend Calculation</w:t>
      </w:r>
    </w:p>
    <w:p>
      <w:pPr>
        <w:ind w:left="360" w:right="360"/>
      </w:pPr>
      <w:r>
        <w:rPr>
          <w:rFonts w:ascii="Consolas" w:hAnsi="Consolas"/>
          <w:sz w:val="17"/>
        </w:rPr>
        <w:t>Growth % = ((Current Period Mentions - Previous Period Mentions) / Previous Period Mentions) × 100</w:t>
      </w:r>
    </w:p>
    <w:p>
      <w:r>
        <w:t>Use this to rank fast-growing topics. Add safeguards for a previous-period value of zero and avoid presenting growth from very small sample sizes as a major trend without context.</w:t>
      </w:r>
    </w:p>
    <w:p>
      <w:pPr>
        <w:pStyle w:val="Heading1"/>
      </w:pPr>
      <w:r>
        <w:t>19. Privacy and Responsible Data Use</w:t>
      </w:r>
    </w:p>
    <w:p>
      <w:pPr>
        <w:pStyle w:val="ListBullet"/>
        <w:spacing w:after="40"/>
      </w:pPr>
      <w:r>
        <w:t>Use only data that the project is authorized to access or datasets provided for research/demo use.</w:t>
      </w:r>
    </w:p>
    <w:p>
      <w:pPr>
        <w:pStyle w:val="ListBullet"/>
        <w:spacing w:after="40"/>
      </w:pPr>
      <w:r>
        <w:t>Do not scrape or bypass platform access controls.</w:t>
      </w:r>
    </w:p>
    <w:p>
      <w:pPr>
        <w:pStyle w:val="ListBullet"/>
        <w:spacing w:after="40"/>
      </w:pPr>
      <w:r>
        <w:t>Do not collect private messages or unnecessary personal information.</w:t>
      </w:r>
    </w:p>
    <w:p>
      <w:pPr>
        <w:pStyle w:val="ListBullet"/>
        <w:spacing w:after="40"/>
      </w:pPr>
      <w:r>
        <w:t>Hash/anonymize author identifiers where possible.</w:t>
      </w:r>
    </w:p>
    <w:p>
      <w:pPr>
        <w:pStyle w:val="ListBullet"/>
        <w:spacing w:after="40"/>
      </w:pPr>
      <w:r>
        <w:t>Show aggregate audience insights instead of personal profiling.</w:t>
      </w:r>
    </w:p>
    <w:p>
      <w:pPr>
        <w:pStyle w:val="ListBullet"/>
        <w:spacing w:after="40"/>
      </w:pPr>
      <w:r>
        <w:t>Provide dataset/source information in the project documentation.</w:t>
      </w:r>
    </w:p>
    <w:p>
      <w:pPr>
        <w:pStyle w:val="ListBullet"/>
        <w:spacing w:after="40"/>
      </w:pPr>
      <w:r>
        <w:t>Allow deletion of uploaded datasets from the application.</w:t>
      </w:r>
    </w:p>
    <w:p>
      <w:pPr>
        <w:pStyle w:val="ListBullet"/>
        <w:spacing w:after="40"/>
      </w:pPr>
      <w:r>
        <w:t>Clearly label model predictions as predictions, not facts.</w:t>
      </w:r>
    </w:p>
    <w:p>
      <w:pPr>
        <w:pStyle w:val="Heading1"/>
      </w:pPr>
      <w:r>
        <w:t>20. Team Division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Team Member Role</w:t>
            </w:r>
          </w:p>
        </w:tc>
        <w:tc>
          <w:tcPr>
            <w:tcW w:type="dxa" w:w="3360"/>
            <w:vAlign w:val="center"/>
            <w:shd w:fill="D9EAF7"/>
          </w:tcPr>
          <w:p>
            <w:r/>
            <w:r>
              <w:rPr>
                <w:b/>
                <w:sz w:val="19"/>
              </w:rPr>
              <w:t>Responsibilities</w:t>
            </w:r>
          </w:p>
        </w:tc>
        <w:tc>
          <w:tcPr>
            <w:tcW w:type="dxa" w:w="3360"/>
            <w:vAlign w:val="center"/>
            <w:shd w:fill="D9EAF7"/>
          </w:tcPr>
          <w:p>
            <w:r/>
            <w:r>
              <w:rPr>
                <w:b/>
                <w:sz w:val="19"/>
              </w:rPr>
              <w:t>Deliverables</w:t>
            </w:r>
          </w:p>
        </w:tc>
      </w:tr>
      <w:tr>
        <w:tc>
          <w:tcPr>
            <w:tcW w:type="dxa" w:w="3360"/>
            <w:vAlign w:val="center"/>
          </w:tcPr>
          <w:p>
            <w:r/>
            <w:r>
              <w:rPr>
                <w:b w:val="0"/>
                <w:sz w:val="19"/>
              </w:rPr>
              <w:t>Member 1 – Backend</w:t>
            </w:r>
          </w:p>
        </w:tc>
        <w:tc>
          <w:tcPr>
            <w:tcW w:type="dxa" w:w="3360"/>
            <w:vAlign w:val="center"/>
          </w:tcPr>
          <w:p>
            <w:r/>
            <w:r>
              <w:rPr>
                <w:b w:val="0"/>
                <w:sz w:val="19"/>
              </w:rPr>
              <w:t>FastAPI, database, authentication, APIs</w:t>
            </w:r>
          </w:p>
        </w:tc>
        <w:tc>
          <w:tcPr>
            <w:tcW w:type="dxa" w:w="3360"/>
            <w:vAlign w:val="center"/>
          </w:tcPr>
          <w:p>
            <w:r/>
            <w:r>
              <w:rPr>
                <w:b w:val="0"/>
                <w:sz w:val="19"/>
              </w:rPr>
              <w:t>API server + PostgreSQL schema</w:t>
            </w:r>
          </w:p>
        </w:tc>
      </w:tr>
      <w:tr>
        <w:tc>
          <w:tcPr>
            <w:tcW w:type="dxa" w:w="3360"/>
            <w:vAlign w:val="center"/>
          </w:tcPr>
          <w:p>
            <w:r/>
            <w:r>
              <w:rPr>
                <w:b w:val="0"/>
                <w:sz w:val="19"/>
              </w:rPr>
              <w:t>Member 2 – AI/ML</w:t>
            </w:r>
          </w:p>
        </w:tc>
        <w:tc>
          <w:tcPr>
            <w:tcW w:type="dxa" w:w="3360"/>
            <w:vAlign w:val="center"/>
          </w:tcPr>
          <w:p>
            <w:r/>
            <w:r>
              <w:rPr>
                <w:b w:val="0"/>
                <w:sz w:val="19"/>
              </w:rPr>
              <w:t>Preprocessing, sentiment, topics, evaluation</w:t>
            </w:r>
          </w:p>
        </w:tc>
        <w:tc>
          <w:tcPr>
            <w:tcW w:type="dxa" w:w="3360"/>
            <w:vAlign w:val="center"/>
          </w:tcPr>
          <w:p>
            <w:r/>
            <w:r>
              <w:rPr>
                <w:b w:val="0"/>
                <w:sz w:val="19"/>
              </w:rPr>
              <w:t>ML pipeline + metrics</w:t>
            </w:r>
          </w:p>
        </w:tc>
      </w:tr>
      <w:tr>
        <w:tc>
          <w:tcPr>
            <w:tcW w:type="dxa" w:w="3360"/>
            <w:vAlign w:val="center"/>
          </w:tcPr>
          <w:p>
            <w:r/>
            <w:r>
              <w:rPr>
                <w:b w:val="0"/>
                <w:sz w:val="19"/>
              </w:rPr>
              <w:t>Member 3 – Frontend</w:t>
            </w:r>
          </w:p>
        </w:tc>
        <w:tc>
          <w:tcPr>
            <w:tcW w:type="dxa" w:w="3360"/>
            <w:vAlign w:val="center"/>
          </w:tcPr>
          <w:p>
            <w:r/>
            <w:r>
              <w:rPr>
                <w:b w:val="0"/>
                <w:sz w:val="19"/>
              </w:rPr>
              <w:t>React dashboard, filters, charts, UI</w:t>
            </w:r>
          </w:p>
        </w:tc>
        <w:tc>
          <w:tcPr>
            <w:tcW w:type="dxa" w:w="3360"/>
            <w:vAlign w:val="center"/>
          </w:tcPr>
          <w:p>
            <w:r/>
            <w:r>
              <w:rPr>
                <w:b w:val="0"/>
                <w:sz w:val="19"/>
              </w:rPr>
              <w:t>Working dashboard</w:t>
            </w:r>
          </w:p>
        </w:tc>
      </w:tr>
      <w:tr>
        <w:tc>
          <w:tcPr>
            <w:tcW w:type="dxa" w:w="3360"/>
            <w:vAlign w:val="center"/>
          </w:tcPr>
          <w:p>
            <w:r/>
            <w:r>
              <w:rPr>
                <w:b w:val="0"/>
                <w:sz w:val="19"/>
              </w:rPr>
              <w:t>Member 4 – Analytics/Integration</w:t>
            </w:r>
          </w:p>
        </w:tc>
        <w:tc>
          <w:tcPr>
            <w:tcW w:type="dxa" w:w="3360"/>
            <w:vAlign w:val="center"/>
          </w:tcPr>
          <w:p>
            <w:r/>
            <w:r>
              <w:rPr>
                <w:b w:val="0"/>
                <w:sz w:val="19"/>
              </w:rPr>
              <w:t>Trend/engagement logic, reports, API integration, testing</w:t>
            </w:r>
          </w:p>
        </w:tc>
        <w:tc>
          <w:tcPr>
            <w:tcW w:type="dxa" w:w="3360"/>
            <w:vAlign w:val="center"/>
          </w:tcPr>
          <w:p>
            <w:r/>
            <w:r>
              <w:rPr>
                <w:b w:val="0"/>
                <w:sz w:val="19"/>
              </w:rPr>
              <w:t>Analytics services + report export</w:t>
            </w:r>
          </w:p>
        </w:tc>
      </w:tr>
      <w:tr>
        <w:tc>
          <w:tcPr>
            <w:tcW w:type="dxa" w:w="3360"/>
            <w:vAlign w:val="center"/>
          </w:tcPr>
          <w:p>
            <w:r/>
            <w:r>
              <w:rPr>
                <w:b w:val="0"/>
                <w:sz w:val="19"/>
              </w:rPr>
              <w:t>All Members</w:t>
            </w:r>
          </w:p>
        </w:tc>
        <w:tc>
          <w:tcPr>
            <w:tcW w:type="dxa" w:w="3360"/>
            <w:vAlign w:val="center"/>
          </w:tcPr>
          <w:p>
            <w:r/>
            <w:r>
              <w:rPr>
                <w:b w:val="0"/>
                <w:sz w:val="19"/>
              </w:rPr>
              <w:t>Documentation, testing, presentation, deployment</w:t>
            </w:r>
          </w:p>
        </w:tc>
        <w:tc>
          <w:tcPr>
            <w:tcW w:type="dxa" w:w="3360"/>
            <w:vAlign w:val="center"/>
          </w:tcPr>
          <w:p>
            <w:r/>
            <w:r>
              <w:rPr>
                <w:b w:val="0"/>
                <w:sz w:val="19"/>
              </w:rPr>
              <w:t>Final report + PPT + demo</w:t>
            </w:r>
          </w:p>
        </w:tc>
      </w:tr>
    </w:tbl>
    <w:p/>
    <w:p>
      <w:pPr>
        <w:pStyle w:val="Heading1"/>
      </w:pPr>
      <w:r>
        <w:t>21. Development Milestones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Phase</w:t>
            </w:r>
          </w:p>
        </w:tc>
        <w:tc>
          <w:tcPr>
            <w:tcW w:type="dxa" w:w="3360"/>
            <w:vAlign w:val="center"/>
            <w:shd w:fill="D9EAF7"/>
          </w:tcPr>
          <w:p>
            <w:r/>
            <w:r>
              <w:rPr>
                <w:b/>
                <w:sz w:val="19"/>
              </w:rPr>
              <w:t>Work</w:t>
            </w:r>
          </w:p>
        </w:tc>
        <w:tc>
          <w:tcPr>
            <w:tcW w:type="dxa" w:w="3360"/>
            <w:vAlign w:val="center"/>
            <w:shd w:fill="D9EAF7"/>
          </w:tcPr>
          <w:p>
            <w:r/>
            <w:r>
              <w:rPr>
                <w:b/>
                <w:sz w:val="19"/>
              </w:rPr>
              <w:t>Definition of Done</w:t>
            </w:r>
          </w:p>
        </w:tc>
      </w:tr>
      <w:tr>
        <w:tc>
          <w:tcPr>
            <w:tcW w:type="dxa" w:w="3360"/>
            <w:vAlign w:val="center"/>
          </w:tcPr>
          <w:p>
            <w:r/>
            <w:r>
              <w:rPr>
                <w:b w:val="0"/>
                <w:sz w:val="19"/>
              </w:rPr>
              <w:t>Week 1</w:t>
            </w:r>
          </w:p>
        </w:tc>
        <w:tc>
          <w:tcPr>
            <w:tcW w:type="dxa" w:w="3360"/>
            <w:vAlign w:val="center"/>
          </w:tcPr>
          <w:p>
            <w:r/>
            <w:r>
              <w:rPr>
                <w:b w:val="0"/>
                <w:sz w:val="19"/>
              </w:rPr>
              <w:t>Requirements + UI wireframe + Git setup</w:t>
            </w:r>
          </w:p>
        </w:tc>
        <w:tc>
          <w:tcPr>
            <w:tcW w:type="dxa" w:w="3360"/>
            <w:vAlign w:val="center"/>
          </w:tcPr>
          <w:p>
            <w:r/>
            <w:r>
              <w:rPr>
                <w:b w:val="0"/>
                <w:sz w:val="19"/>
              </w:rPr>
              <w:t>Scope frozen; repository and task board ready.</w:t>
            </w:r>
          </w:p>
        </w:tc>
      </w:tr>
      <w:tr>
        <w:tc>
          <w:tcPr>
            <w:tcW w:type="dxa" w:w="3360"/>
            <w:vAlign w:val="center"/>
          </w:tcPr>
          <w:p>
            <w:r/>
            <w:r>
              <w:rPr>
                <w:b w:val="0"/>
                <w:sz w:val="19"/>
              </w:rPr>
              <w:t>Week 2</w:t>
            </w:r>
          </w:p>
        </w:tc>
        <w:tc>
          <w:tcPr>
            <w:tcW w:type="dxa" w:w="3360"/>
            <w:vAlign w:val="center"/>
          </w:tcPr>
          <w:p>
            <w:r/>
            <w:r>
              <w:rPr>
                <w:b w:val="0"/>
                <w:sz w:val="19"/>
              </w:rPr>
              <w:t>Database + FastAPI skeleton + authentication</w:t>
            </w:r>
          </w:p>
        </w:tc>
        <w:tc>
          <w:tcPr>
            <w:tcW w:type="dxa" w:w="3360"/>
            <w:vAlign w:val="center"/>
          </w:tcPr>
          <w:p>
            <w:r/>
            <w:r>
              <w:rPr>
                <w:b w:val="0"/>
                <w:sz w:val="19"/>
              </w:rPr>
              <w:t>Register/login and protected route work.</w:t>
            </w:r>
          </w:p>
        </w:tc>
      </w:tr>
      <w:tr>
        <w:tc>
          <w:tcPr>
            <w:tcW w:type="dxa" w:w="3360"/>
            <w:vAlign w:val="center"/>
          </w:tcPr>
          <w:p>
            <w:r/>
            <w:r>
              <w:rPr>
                <w:b w:val="0"/>
                <w:sz w:val="19"/>
              </w:rPr>
              <w:t>Week 3</w:t>
            </w:r>
          </w:p>
        </w:tc>
        <w:tc>
          <w:tcPr>
            <w:tcW w:type="dxa" w:w="3360"/>
            <w:vAlign w:val="center"/>
          </w:tcPr>
          <w:p>
            <w:r/>
            <w:r>
              <w:rPr>
                <w:b w:val="0"/>
                <w:sz w:val="19"/>
              </w:rPr>
              <w:t>CSV/JSON upload + dataset validation</w:t>
            </w:r>
          </w:p>
        </w:tc>
        <w:tc>
          <w:tcPr>
            <w:tcW w:type="dxa" w:w="3360"/>
            <w:vAlign w:val="center"/>
          </w:tcPr>
          <w:p>
            <w:r/>
            <w:r>
              <w:rPr>
                <w:b w:val="0"/>
                <w:sz w:val="19"/>
              </w:rPr>
              <w:t>Dataset appears in database with status.</w:t>
            </w:r>
          </w:p>
        </w:tc>
      </w:tr>
      <w:tr>
        <w:tc>
          <w:tcPr>
            <w:tcW w:type="dxa" w:w="3360"/>
            <w:vAlign w:val="center"/>
          </w:tcPr>
          <w:p>
            <w:r/>
            <w:r>
              <w:rPr>
                <w:b w:val="0"/>
                <w:sz w:val="19"/>
              </w:rPr>
              <w:t>Week 4</w:t>
            </w:r>
          </w:p>
        </w:tc>
        <w:tc>
          <w:tcPr>
            <w:tcW w:type="dxa" w:w="3360"/>
            <w:vAlign w:val="center"/>
          </w:tcPr>
          <w:p>
            <w:r/>
            <w:r>
              <w:rPr>
                <w:b w:val="0"/>
                <w:sz w:val="19"/>
              </w:rPr>
              <w:t>Preprocessing pipeline</w:t>
            </w:r>
          </w:p>
        </w:tc>
        <w:tc>
          <w:tcPr>
            <w:tcW w:type="dxa" w:w="3360"/>
            <w:vAlign w:val="center"/>
          </w:tcPr>
          <w:p>
            <w:r/>
            <w:r>
              <w:rPr>
                <w:b w:val="0"/>
                <w:sz w:val="19"/>
              </w:rPr>
              <w:t>Raw data becomes clean normalized records.</w:t>
            </w:r>
          </w:p>
        </w:tc>
      </w:tr>
      <w:tr>
        <w:tc>
          <w:tcPr>
            <w:tcW w:type="dxa" w:w="3360"/>
            <w:vAlign w:val="center"/>
          </w:tcPr>
          <w:p>
            <w:r/>
            <w:r>
              <w:rPr>
                <w:b w:val="0"/>
                <w:sz w:val="19"/>
              </w:rPr>
              <w:t>Week 5</w:t>
            </w:r>
          </w:p>
        </w:tc>
        <w:tc>
          <w:tcPr>
            <w:tcW w:type="dxa" w:w="3360"/>
            <w:vAlign w:val="center"/>
          </w:tcPr>
          <w:p>
            <w:r/>
            <w:r>
              <w:rPr>
                <w:b w:val="0"/>
                <w:sz w:val="19"/>
              </w:rPr>
              <w:t>Sentiment model</w:t>
            </w:r>
          </w:p>
        </w:tc>
        <w:tc>
          <w:tcPr>
            <w:tcW w:type="dxa" w:w="3360"/>
            <w:vAlign w:val="center"/>
          </w:tcPr>
          <w:p>
            <w:r/>
            <w:r>
              <w:rPr>
                <w:b w:val="0"/>
                <w:sz w:val="19"/>
              </w:rPr>
              <w:t>Predictions stored and evaluated.</w:t>
            </w:r>
          </w:p>
        </w:tc>
      </w:tr>
      <w:tr>
        <w:tc>
          <w:tcPr>
            <w:tcW w:type="dxa" w:w="3360"/>
            <w:vAlign w:val="center"/>
          </w:tcPr>
          <w:p>
            <w:r/>
            <w:r>
              <w:rPr>
                <w:b w:val="0"/>
                <w:sz w:val="19"/>
              </w:rPr>
              <w:t>Week 6</w:t>
            </w:r>
          </w:p>
        </w:tc>
        <w:tc>
          <w:tcPr>
            <w:tcW w:type="dxa" w:w="3360"/>
            <w:vAlign w:val="center"/>
          </w:tcPr>
          <w:p>
            <w:r/>
            <w:r>
              <w:rPr>
                <w:b w:val="0"/>
                <w:sz w:val="19"/>
              </w:rPr>
              <w:t>Keywords/topics</w:t>
            </w:r>
          </w:p>
        </w:tc>
        <w:tc>
          <w:tcPr>
            <w:tcW w:type="dxa" w:w="3360"/>
            <w:vAlign w:val="center"/>
          </w:tcPr>
          <w:p>
            <w:r/>
            <w:r>
              <w:rPr>
                <w:b w:val="0"/>
                <w:sz w:val="19"/>
              </w:rPr>
              <w:t>Top topics visible through API.</w:t>
            </w:r>
          </w:p>
        </w:tc>
      </w:tr>
      <w:tr>
        <w:tc>
          <w:tcPr>
            <w:tcW w:type="dxa" w:w="3360"/>
            <w:vAlign w:val="center"/>
          </w:tcPr>
          <w:p>
            <w:r/>
            <w:r>
              <w:rPr>
                <w:b w:val="0"/>
                <w:sz w:val="19"/>
              </w:rPr>
              <w:t>Week 7</w:t>
            </w:r>
          </w:p>
        </w:tc>
        <w:tc>
          <w:tcPr>
            <w:tcW w:type="dxa" w:w="3360"/>
            <w:vAlign w:val="center"/>
          </w:tcPr>
          <w:p>
            <w:r/>
            <w:r>
              <w:rPr>
                <w:b w:val="0"/>
                <w:sz w:val="19"/>
              </w:rPr>
              <w:t>Trend + engagement analytics</w:t>
            </w:r>
          </w:p>
        </w:tc>
        <w:tc>
          <w:tcPr>
            <w:tcW w:type="dxa" w:w="3360"/>
            <w:vAlign w:val="center"/>
          </w:tcPr>
          <w:p>
            <w:r/>
            <w:r>
              <w:rPr>
                <w:b w:val="0"/>
                <w:sz w:val="19"/>
              </w:rPr>
              <w:t>Time-series and rankings work.</w:t>
            </w:r>
          </w:p>
        </w:tc>
      </w:tr>
      <w:tr>
        <w:tc>
          <w:tcPr>
            <w:tcW w:type="dxa" w:w="3360"/>
            <w:vAlign w:val="center"/>
          </w:tcPr>
          <w:p>
            <w:r/>
            <w:r>
              <w:rPr>
                <w:b w:val="0"/>
                <w:sz w:val="19"/>
              </w:rPr>
              <w:t>Week 8</w:t>
            </w:r>
          </w:p>
        </w:tc>
        <w:tc>
          <w:tcPr>
            <w:tcW w:type="dxa" w:w="3360"/>
            <w:vAlign w:val="center"/>
          </w:tcPr>
          <w:p>
            <w:r/>
            <w:r>
              <w:rPr>
                <w:b w:val="0"/>
                <w:sz w:val="19"/>
              </w:rPr>
              <w:t>React dashboard</w:t>
            </w:r>
          </w:p>
        </w:tc>
        <w:tc>
          <w:tcPr>
            <w:tcW w:type="dxa" w:w="3360"/>
            <w:vAlign w:val="center"/>
          </w:tcPr>
          <w:p>
            <w:r/>
            <w:r>
              <w:rPr>
                <w:b w:val="0"/>
                <w:sz w:val="19"/>
              </w:rPr>
              <w:t>All main analytics visible.</w:t>
            </w:r>
          </w:p>
        </w:tc>
      </w:tr>
      <w:tr>
        <w:tc>
          <w:tcPr>
            <w:tcW w:type="dxa" w:w="3360"/>
            <w:vAlign w:val="center"/>
          </w:tcPr>
          <w:p>
            <w:r/>
            <w:r>
              <w:rPr>
                <w:b w:val="0"/>
                <w:sz w:val="19"/>
              </w:rPr>
              <w:t>Week 9</w:t>
            </w:r>
          </w:p>
        </w:tc>
        <w:tc>
          <w:tcPr>
            <w:tcW w:type="dxa" w:w="3360"/>
            <w:vAlign w:val="center"/>
          </w:tcPr>
          <w:p>
            <w:r/>
            <w:r>
              <w:rPr>
                <w:b w:val="0"/>
                <w:sz w:val="19"/>
              </w:rPr>
              <w:t>Integration + report export</w:t>
            </w:r>
          </w:p>
        </w:tc>
        <w:tc>
          <w:tcPr>
            <w:tcW w:type="dxa" w:w="3360"/>
            <w:vAlign w:val="center"/>
          </w:tcPr>
          <w:p>
            <w:r/>
            <w:r>
              <w:rPr>
                <w:b w:val="0"/>
                <w:sz w:val="19"/>
              </w:rPr>
              <w:t>End-to-end demo works.</w:t>
            </w:r>
          </w:p>
        </w:tc>
      </w:tr>
      <w:tr>
        <w:tc>
          <w:tcPr>
            <w:tcW w:type="dxa" w:w="3360"/>
            <w:vAlign w:val="center"/>
          </w:tcPr>
          <w:p>
            <w:r/>
            <w:r>
              <w:rPr>
                <w:b w:val="0"/>
                <w:sz w:val="19"/>
              </w:rPr>
              <w:t>Week 10</w:t>
            </w:r>
          </w:p>
        </w:tc>
        <w:tc>
          <w:tcPr>
            <w:tcW w:type="dxa" w:w="3360"/>
            <w:vAlign w:val="center"/>
          </w:tcPr>
          <w:p>
            <w:r/>
            <w:r>
              <w:rPr>
                <w:b w:val="0"/>
                <w:sz w:val="19"/>
              </w:rPr>
              <w:t>Testing + deployment + documentation</w:t>
            </w:r>
          </w:p>
        </w:tc>
        <w:tc>
          <w:tcPr>
            <w:tcW w:type="dxa" w:w="3360"/>
            <w:vAlign w:val="center"/>
          </w:tcPr>
          <w:p>
            <w:r/>
            <w:r>
              <w:rPr>
                <w:b w:val="0"/>
                <w:sz w:val="19"/>
              </w:rPr>
              <w:t>Stable final build and project report.</w:t>
            </w:r>
          </w:p>
        </w:tc>
      </w:tr>
    </w:tbl>
    <w:p/>
    <w:p>
      <w:pPr>
        <w:pStyle w:val="Heading1"/>
      </w:pPr>
      <w:r>
        <w:t>22. MVP Demo Scenario</w:t>
      </w:r>
    </w:p>
    <w:p>
      <w:pPr>
        <w:pStyle w:val="ListNumber"/>
        <w:spacing w:after="40"/>
      </w:pPr>
      <w:r>
        <w:t>Login as an analyst.</w:t>
      </w:r>
    </w:p>
    <w:p>
      <w:pPr>
        <w:pStyle w:val="ListNumber"/>
        <w:spacing w:after="40"/>
      </w:pPr>
      <w:r>
        <w:t>Upload a prepared social-media CSV containing several thousand records.</w:t>
      </w:r>
    </w:p>
    <w:p>
      <w:pPr>
        <w:pStyle w:val="ListNumber"/>
        <w:spacing w:after="40"/>
      </w:pPr>
      <w:r>
        <w:t>Start analysis and show processing status.</w:t>
      </w:r>
    </w:p>
    <w:p>
      <w:pPr>
        <w:pStyle w:val="ListNumber"/>
        <w:spacing w:after="40"/>
      </w:pPr>
      <w:r>
        <w:t>Open the dashboard and show total posts, positive/neutral/negative percentages and engagement.</w:t>
      </w:r>
    </w:p>
    <w:p>
      <w:pPr>
        <w:pStyle w:val="ListNumber"/>
        <w:spacing w:after="40"/>
      </w:pPr>
      <w:r>
        <w:t>Open sentiment trends and show how sentiment changed over time.</w:t>
      </w:r>
    </w:p>
    <w:p>
      <w:pPr>
        <w:pStyle w:val="ListNumber"/>
        <w:spacing w:after="40"/>
      </w:pPr>
      <w:r>
        <w:t>Open topics and explain the most discussed subjects.</w:t>
      </w:r>
    </w:p>
    <w:p>
      <w:pPr>
        <w:pStyle w:val="ListNumber"/>
        <w:spacing w:after="40"/>
      </w:pPr>
      <w:r>
        <w:t>Filter posts to show negative posts about a particular topic.</w:t>
      </w:r>
    </w:p>
    <w:p>
      <w:pPr>
        <w:pStyle w:val="ListNumber"/>
        <w:spacing w:after="40"/>
      </w:pPr>
      <w:r>
        <w:t>Open engagement ranking to identify highly interactive posts.</w:t>
      </w:r>
    </w:p>
    <w:p>
      <w:pPr>
        <w:pStyle w:val="ListNumber"/>
        <w:spacing w:after="40"/>
      </w:pPr>
      <w:r>
        <w:t>Generate the final report.</w:t>
      </w:r>
    </w:p>
    <w:p>
      <w:pPr>
        <w:pStyle w:val="ListNumber"/>
        <w:spacing w:after="40"/>
      </w:pPr>
      <w:r>
        <w:t>If implemented, show the network graph and explain influential nodes/communities.</w:t>
      </w:r>
    </w:p>
    <w:p>
      <w:pPr>
        <w:pStyle w:val="Heading1"/>
      </w:pPr>
      <w:r>
        <w:t>23. Example Team Explanation</w:t>
      </w:r>
    </w:p>
    <w:p>
      <w:r>
        <w:t>“SMA.AI is an AI-driven social-media analytics platform. The user first logs in and uploads or selects an authorized public dataset. The backend validates and stores the posts. Our NLP pipeline cleans the text and uses a sentiment model to classify each post as positive, neutral or negative. We then extract important keywords and topics and combine those results with engagement and timestamp information. The analytics layer calculates sentiment trends, topic growth and engagement rankings. Finally, our React dashboard presents the results as interactive charts and searchable post data. The MVP focuses on the complete end-to-end workflow rather than depending on multiple live social-media APIs. Network analysis, audience intelligence and AI-generated summaries are extensions that can be added after the core pipeline is stable.”</w:t>
      </w:r>
    </w:p>
    <w:p>
      <w:pPr>
        <w:pStyle w:val="Heading1"/>
      </w:pPr>
      <w:r>
        <w:t>24. What NOT to Build in the First Version</w:t>
      </w:r>
    </w:p>
    <w:p>
      <w:pPr>
        <w:pStyle w:val="ListBullet"/>
        <w:spacing w:after="40"/>
      </w:pPr>
      <w:r>
        <w:t>Do not build five different live social-media integrations before the core analytics works.</w:t>
      </w:r>
    </w:p>
    <w:p>
      <w:pPr>
        <w:pStyle w:val="ListBullet"/>
        <w:spacing w:after="40"/>
      </w:pPr>
      <w:r>
        <w:t>Do not train a large language model from scratch.</w:t>
      </w:r>
    </w:p>
    <w:p>
      <w:pPr>
        <w:pStyle w:val="ListBullet"/>
        <w:spacing w:after="40"/>
      </w:pPr>
      <w:r>
        <w:t>Do not build a complex microservice architecture for a college MVP.</w:t>
      </w:r>
    </w:p>
    <w:p>
      <w:pPr>
        <w:pStyle w:val="ListBullet"/>
        <w:spacing w:after="40"/>
      </w:pPr>
      <w:r>
        <w:t>Do not collect unnecessary personal data.</w:t>
      </w:r>
    </w:p>
    <w:p>
      <w:pPr>
        <w:pStyle w:val="ListBullet"/>
        <w:spacing w:after="40"/>
      </w:pPr>
      <w:r>
        <w:t>Do not promise real-time analytics if your system is batch-based.</w:t>
      </w:r>
    </w:p>
    <w:p>
      <w:pPr>
        <w:pStyle w:val="ListBullet"/>
        <w:spacing w:after="40"/>
      </w:pPr>
      <w:r>
        <w:t>Do not claim prediction accuracy without testing the model.</w:t>
      </w:r>
    </w:p>
    <w:p>
      <w:pPr>
        <w:pStyle w:val="ListBullet"/>
        <w:spacing w:after="40"/>
      </w:pPr>
      <w:r>
        <w:t>Do not add a feature simply because it looks impressive if the core data pipeline is unreliable.</w:t>
      </w:r>
    </w:p>
    <w:p>
      <w:pPr>
        <w:pStyle w:val="Heading1"/>
      </w:pPr>
      <w:r>
        <w:t>25. MVP Success Criteria</w:t>
      </w:r>
    </w:p>
    <w:p>
      <w:pPr>
        <w:pStyle w:val="ListBullet"/>
        <w:spacing w:after="40"/>
      </w:pPr>
      <w:r>
        <w:t>A user can register and log in.</w:t>
      </w:r>
    </w:p>
    <w:p>
      <w:pPr>
        <w:pStyle w:val="ListBullet"/>
        <w:spacing w:after="40"/>
      </w:pPr>
      <w:r>
        <w:t>A user can upload a valid dataset.</w:t>
      </w:r>
    </w:p>
    <w:p>
      <w:pPr>
        <w:pStyle w:val="ListBullet"/>
        <w:spacing w:after="40"/>
      </w:pPr>
      <w:r>
        <w:t>The system can process at least a few thousand records reliably on the demo machine.</w:t>
      </w:r>
    </w:p>
    <w:p>
      <w:pPr>
        <w:pStyle w:val="ListBullet"/>
        <w:spacing w:after="40"/>
      </w:pPr>
      <w:r>
        <w:t>Each analyzed post receives a sentiment result.</w:t>
      </w:r>
    </w:p>
    <w:p>
      <w:pPr>
        <w:pStyle w:val="ListBullet"/>
        <w:spacing w:after="40"/>
      </w:pPr>
      <w:r>
        <w:t>Top keywords/topics are produced.</w:t>
      </w:r>
    </w:p>
    <w:p>
      <w:pPr>
        <w:pStyle w:val="ListBullet"/>
        <w:spacing w:after="40"/>
      </w:pPr>
      <w:r>
        <w:t>Sentiment and volume can be plotted over time.</w:t>
      </w:r>
    </w:p>
    <w:p>
      <w:pPr>
        <w:pStyle w:val="ListBullet"/>
        <w:spacing w:after="40"/>
      </w:pPr>
      <w:r>
        <w:t>Engagement ranking is calculated from available fields.</w:t>
      </w:r>
    </w:p>
    <w:p>
      <w:pPr>
        <w:pStyle w:val="ListBullet"/>
        <w:spacing w:after="40"/>
      </w:pPr>
      <w:r>
        <w:t>Dashboard filters work.</w:t>
      </w:r>
    </w:p>
    <w:p>
      <w:pPr>
        <w:pStyle w:val="ListBullet"/>
        <w:spacing w:after="40"/>
      </w:pPr>
      <w:r>
        <w:t>Results are persisted in the database.</w:t>
      </w:r>
    </w:p>
    <w:p>
      <w:pPr>
        <w:pStyle w:val="ListBullet"/>
        <w:spacing w:after="40"/>
      </w:pPr>
      <w:r>
        <w:t>A report can be generated.</w:t>
      </w:r>
    </w:p>
    <w:p>
      <w:pPr>
        <w:pStyle w:val="ListBullet"/>
        <w:spacing w:after="40"/>
      </w:pPr>
      <w:r>
        <w:t>The complete flow can be demonstrated from login to final insight without manual database changes.</w:t>
      </w:r>
    </w:p>
    <w:p>
      <w:pPr>
        <w:pStyle w:val="Heading1"/>
      </w:pPr>
      <w:r>
        <w:t>26. Suggested Final-Year Project Structure</w:t>
      </w:r>
    </w:p>
    <w:p>
      <w:pPr>
        <w:ind w:left="360" w:right="360"/>
      </w:pPr>
      <w:r>
        <w:rPr>
          <w:rFonts w:ascii="Consolas" w:hAnsi="Consolas"/>
          <w:sz w:val="17"/>
        </w:rPr>
        <w:t>SMA-AI/</w:t>
        <w:br/>
        <w:t>├── frontend/</w:t>
        <w:br/>
        <w:t>│   ├── src/</w:t>
        <w:br/>
        <w:t>│   │   ├── components/</w:t>
        <w:br/>
        <w:t>│   │   ├── pages/</w:t>
        <w:br/>
        <w:t>│   │   ├── charts/</w:t>
        <w:br/>
        <w:t>│   │   ├── services/</w:t>
        <w:br/>
        <w:t>│   │   └── auth/</w:t>
        <w:br/>
        <w:t>│   └── package.json</w:t>
        <w:br/>
        <w:t>│</w:t>
        <w:br/>
        <w:t>├── backend/</w:t>
        <w:br/>
        <w:t>│   ├── app/</w:t>
        <w:br/>
        <w:t>│   │   ├── main.py</w:t>
        <w:br/>
        <w:t>│   │   ├── models/</w:t>
        <w:br/>
        <w:t>│   │   ├── schemas/</w:t>
        <w:br/>
        <w:t>│   │   ├── routes/</w:t>
        <w:br/>
        <w:t>│   │   ├── services/</w:t>
        <w:br/>
        <w:t>│   │   ├── analytics/</w:t>
        <w:br/>
        <w:t>│   │   ├── ml/</w:t>
        <w:br/>
        <w:t>│   │   ├── auth/</w:t>
        <w:br/>
        <w:t>│   │   └── database/</w:t>
        <w:br/>
        <w:t>│   └── requirements.txt</w:t>
        <w:br/>
        <w:t>│</w:t>
        <w:br/>
        <w:t>├── data/</w:t>
        <w:br/>
        <w:t>│   ├── raw/</w:t>
        <w:br/>
        <w:t>│   └── processed/</w:t>
        <w:br/>
        <w:t>├── tests/</w:t>
        <w:br/>
        <w:t>├── docs/</w:t>
        <w:br/>
        <w:t>├── docker-compose.yml</w:t>
        <w:br/>
        <w:t>└── README.md</w:t>
      </w:r>
    </w:p>
    <w:p>
      <w:pPr>
        <w:pStyle w:val="Heading1"/>
      </w:pPr>
      <w:r>
        <w:t>27. Recommended Next Step</w:t>
      </w:r>
    </w:p>
    <w:p>
      <w:r>
        <w:t>Before coding, freeze the MVP around CSV/JSON ingestion + sentiment + topics + engagement + time-series dashboard. Once this works end-to-end, add network analysis, audience aggregation, anomaly detection and AI-generated summaries. This approach gives the team a working product early and reduces the risk of depending on changing external social-media APIs.</w:t>
      </w:r>
    </w:p>
    <w:p/>
    <w:p>
      <w:pPr>
        <w:jc w:val="center"/>
      </w:pPr>
      <w:r>
        <w:rPr>
          <w:b/>
          <w:sz w:val="22"/>
        </w:rPr>
        <w:t>SMA.AI — MVP Specification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